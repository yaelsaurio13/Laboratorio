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220CA" w14:textId="77777777" w:rsidR="008D65B4" w:rsidRPr="008D65B4" w:rsidRDefault="008D65B4" w:rsidP="008D65B4">
      <w:pPr>
        <w:jc w:val="center"/>
        <w:rPr>
          <w:rFonts w:ascii="Arial" w:hAnsi="Arial" w:cs="Arial"/>
          <w:b/>
          <w:bCs/>
          <w:sz w:val="22"/>
          <w:lang w:val="es-MX"/>
        </w:rPr>
      </w:pPr>
      <w:r w:rsidRPr="008D65B4">
        <w:rPr>
          <w:rFonts w:ascii="Arial" w:hAnsi="Arial" w:cs="Arial"/>
          <w:b/>
          <w:bCs/>
          <w:sz w:val="22"/>
          <w:lang w:val="es-MX"/>
        </w:rPr>
        <w:t>Práctica 2 – Controlador de Autenticación y Vistas</w:t>
      </w:r>
    </w:p>
    <w:p w14:paraId="4AF0D686" w14:textId="77777777" w:rsidR="008D65B4" w:rsidRPr="008D65B4" w:rsidRDefault="008D65B4" w:rsidP="008D65B4">
      <w:pPr>
        <w:jc w:val="center"/>
        <w:rPr>
          <w:rFonts w:ascii="Arial" w:hAnsi="Arial" w:cs="Arial"/>
          <w:b/>
          <w:bCs/>
          <w:sz w:val="22"/>
          <w:lang w:val="es-MX"/>
        </w:rPr>
      </w:pPr>
      <w:r w:rsidRPr="008D65B4">
        <w:rPr>
          <w:rFonts w:ascii="Arial" w:hAnsi="Arial" w:cs="Arial"/>
          <w:b/>
          <w:bCs/>
          <w:sz w:val="22"/>
          <w:lang w:val="es-MX"/>
        </w:rPr>
        <w:t xml:space="preserve">Proyecto: </w:t>
      </w:r>
      <w:proofErr w:type="spellStart"/>
      <w:r w:rsidRPr="008D65B4">
        <w:rPr>
          <w:rFonts w:ascii="Arial" w:hAnsi="Arial" w:cs="Arial"/>
          <w:b/>
          <w:bCs/>
          <w:sz w:val="22"/>
          <w:lang w:val="es-MX"/>
        </w:rPr>
        <w:t>Pugnela</w:t>
      </w:r>
      <w:proofErr w:type="spellEnd"/>
      <w:r w:rsidRPr="008D65B4">
        <w:rPr>
          <w:rFonts w:ascii="Arial" w:hAnsi="Arial" w:cs="Arial"/>
          <w:b/>
          <w:bCs/>
          <w:sz w:val="22"/>
          <w:lang w:val="es-MX"/>
        </w:rPr>
        <w:t xml:space="preserve"> </w:t>
      </w:r>
      <w:r w:rsidRPr="008D65B4">
        <w:rPr>
          <w:rFonts w:ascii="Segoe UI Emoji" w:hAnsi="Segoe UI Emoji" w:cs="Segoe UI Emoji"/>
          <w:b/>
          <w:bCs/>
          <w:sz w:val="22"/>
          <w:lang w:val="es-MX"/>
        </w:rPr>
        <w:t>🍥</w:t>
      </w:r>
    </w:p>
    <w:p w14:paraId="1462B750" w14:textId="77777777" w:rsidR="008D65B4" w:rsidRPr="008D65B4" w:rsidRDefault="008D65B4" w:rsidP="008D65B4">
      <w:pPr>
        <w:jc w:val="both"/>
        <w:rPr>
          <w:rFonts w:ascii="Arial" w:hAnsi="Arial" w:cs="Arial"/>
          <w:b/>
          <w:bCs/>
          <w:sz w:val="22"/>
          <w:lang w:val="es-MX"/>
        </w:rPr>
      </w:pPr>
      <w:r w:rsidRPr="008D65B4">
        <w:rPr>
          <w:rFonts w:ascii="Arial" w:hAnsi="Arial" w:cs="Arial"/>
          <w:b/>
          <w:bCs/>
          <w:sz w:val="22"/>
          <w:lang w:val="es-MX"/>
        </w:rPr>
        <w:t>Introducción</w:t>
      </w:r>
    </w:p>
    <w:p w14:paraId="2A1F295E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>En la presente práctica se desarrolló la segunda fase del proyecto web “</w:t>
      </w:r>
      <w:proofErr w:type="spellStart"/>
      <w:r w:rsidRPr="008D65B4">
        <w:rPr>
          <w:rFonts w:ascii="Arial" w:hAnsi="Arial" w:cs="Arial"/>
          <w:sz w:val="22"/>
          <w:lang w:val="es-MX"/>
        </w:rPr>
        <w:t>Pugnela</w:t>
      </w:r>
      <w:proofErr w:type="spellEnd"/>
      <w:r w:rsidRPr="008D65B4">
        <w:rPr>
          <w:rFonts w:ascii="Arial" w:hAnsi="Arial" w:cs="Arial"/>
          <w:sz w:val="22"/>
          <w:lang w:val="es-MX"/>
        </w:rPr>
        <w:t>”, una tienda en línea enfocada en la venta de roles de canela y productos de repostería. El objetivo principal fue implementar un sistema de autenticación utilizando el patrón de arquitectura MVC (Modelo-Vista-Controlador) mediante PHP y MySQL.</w:t>
      </w:r>
    </w:p>
    <w:p w14:paraId="0882C28F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>Para ello, se configuró el entorno de trabajo con XAMPP, se realizaron ajustes en los puertos de Apache y MySQL debido a conflictos de conexión y posteriormente se creó la base de datos “</w:t>
      </w:r>
      <w:proofErr w:type="spellStart"/>
      <w:r w:rsidRPr="008D65B4">
        <w:rPr>
          <w:rFonts w:ascii="Arial" w:hAnsi="Arial" w:cs="Arial"/>
          <w:sz w:val="22"/>
          <w:lang w:val="es-MX"/>
        </w:rPr>
        <w:t>pugnela_db</w:t>
      </w:r>
      <w:proofErr w:type="spellEnd"/>
      <w:r w:rsidRPr="008D65B4">
        <w:rPr>
          <w:rFonts w:ascii="Arial" w:hAnsi="Arial" w:cs="Arial"/>
          <w:sz w:val="22"/>
          <w:lang w:val="es-MX"/>
        </w:rPr>
        <w:t>” junto con sus tablas correspondientes.</w:t>
      </w:r>
    </w:p>
    <w:p w14:paraId="1B6E9F66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Además, se implementaron modelos para usuarios y productos, un controlador de autenticación y una vista personalizada de </w:t>
      </w:r>
      <w:proofErr w:type="spellStart"/>
      <w:r w:rsidRPr="008D65B4">
        <w:rPr>
          <w:rFonts w:ascii="Arial" w:hAnsi="Arial" w:cs="Arial"/>
          <w:sz w:val="22"/>
          <w:lang w:val="es-MX"/>
        </w:rPr>
        <w:t>login</w:t>
      </w:r>
      <w:proofErr w:type="spellEnd"/>
      <w:r w:rsidRPr="008D65B4">
        <w:rPr>
          <w:rFonts w:ascii="Arial" w:hAnsi="Arial" w:cs="Arial"/>
          <w:sz w:val="22"/>
          <w:lang w:val="es-MX"/>
        </w:rPr>
        <w:t xml:space="preserve"> con diseño </w:t>
      </w:r>
      <w:proofErr w:type="spellStart"/>
      <w:r w:rsidRPr="008D65B4">
        <w:rPr>
          <w:rFonts w:ascii="Arial" w:hAnsi="Arial" w:cs="Arial"/>
          <w:sz w:val="22"/>
          <w:lang w:val="es-MX"/>
        </w:rPr>
        <w:t>aesthetic</w:t>
      </w:r>
      <w:proofErr w:type="spellEnd"/>
      <w:r w:rsidRPr="008D65B4">
        <w:rPr>
          <w:rFonts w:ascii="Arial" w:hAnsi="Arial" w:cs="Arial"/>
          <w:sz w:val="22"/>
          <w:lang w:val="es-MX"/>
        </w:rPr>
        <w:t xml:space="preserve"> inspirado en una pastelería. Durante el desarrollo se llevaron a cabo diversas pruebas para verificar la conexión a la base de datos, el funcionamiento del </w:t>
      </w:r>
      <w:proofErr w:type="spellStart"/>
      <w:r w:rsidRPr="008D65B4">
        <w:rPr>
          <w:rFonts w:ascii="Arial" w:hAnsi="Arial" w:cs="Arial"/>
          <w:sz w:val="22"/>
          <w:lang w:val="es-MX"/>
        </w:rPr>
        <w:t>login</w:t>
      </w:r>
      <w:proofErr w:type="spellEnd"/>
      <w:r w:rsidRPr="008D65B4">
        <w:rPr>
          <w:rFonts w:ascii="Arial" w:hAnsi="Arial" w:cs="Arial"/>
          <w:sz w:val="22"/>
          <w:lang w:val="es-MX"/>
        </w:rPr>
        <w:t>, la gestión de sesiones y la navegación entre las distintas vistas del sistema.</w:t>
      </w:r>
    </w:p>
    <w:p w14:paraId="7DE5CF69" w14:textId="3C2D1831" w:rsid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00DF777F" w14:textId="77777777" w:rsidR="008D65B4" w:rsidRDefault="008D65B4">
      <w:pPr>
        <w:rPr>
          <w:rFonts w:ascii="Arial" w:hAnsi="Arial" w:cs="Arial"/>
          <w:sz w:val="22"/>
          <w:lang w:val="es-MX"/>
        </w:rPr>
      </w:pPr>
      <w:r>
        <w:rPr>
          <w:rFonts w:ascii="Arial" w:hAnsi="Arial" w:cs="Arial"/>
          <w:sz w:val="22"/>
          <w:lang w:val="es-MX"/>
        </w:rPr>
        <w:br w:type="page"/>
      </w:r>
    </w:p>
    <w:p w14:paraId="60EFC09F" w14:textId="23A80BF5" w:rsidR="008D65B4" w:rsidRPr="008D65B4" w:rsidRDefault="008D65B4" w:rsidP="008D65B4">
      <w:pPr>
        <w:jc w:val="both"/>
        <w:rPr>
          <w:rFonts w:ascii="Arial" w:hAnsi="Arial" w:cs="Arial"/>
          <w:b/>
          <w:bCs/>
          <w:sz w:val="22"/>
          <w:lang w:val="es-MX"/>
        </w:rPr>
      </w:pPr>
      <w:r w:rsidRPr="008D65B4">
        <w:rPr>
          <w:rFonts w:ascii="Arial" w:hAnsi="Arial" w:cs="Arial"/>
          <w:b/>
          <w:bCs/>
          <w:sz w:val="22"/>
          <w:lang w:val="es-MX"/>
        </w:rPr>
        <w:lastRenderedPageBreak/>
        <w:t>Desarrollo</w:t>
      </w:r>
    </w:p>
    <w:p w14:paraId="7452FAA8" w14:textId="77777777" w:rsidR="008D65B4" w:rsidRPr="008D65B4" w:rsidRDefault="008D65B4" w:rsidP="008D65B4">
      <w:pPr>
        <w:jc w:val="both"/>
        <w:rPr>
          <w:rFonts w:ascii="Arial" w:hAnsi="Arial" w:cs="Arial"/>
          <w:b/>
          <w:bCs/>
          <w:sz w:val="22"/>
          <w:lang w:val="es-MX"/>
        </w:rPr>
      </w:pPr>
      <w:r w:rsidRPr="008D65B4">
        <w:rPr>
          <w:rFonts w:ascii="Arial" w:hAnsi="Arial" w:cs="Arial"/>
          <w:b/>
          <w:bCs/>
          <w:sz w:val="22"/>
          <w:lang w:val="es-MX"/>
        </w:rPr>
        <w:t>Paso 1. Configuración inicial de XAMPP</w:t>
      </w:r>
    </w:p>
    <w:p w14:paraId="2E6707A0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>Se instaló y configuró XAMPP para ejecutar Apache y MySQL.</w:t>
      </w:r>
    </w:p>
    <w:p w14:paraId="419C640F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>Debido a conflictos de puertos, se modificaron los puertos predeterminados.</w:t>
      </w:r>
    </w:p>
    <w:p w14:paraId="27B7729C" w14:textId="77777777" w:rsidR="008D65B4" w:rsidRPr="008D65B4" w:rsidRDefault="008D65B4" w:rsidP="008D65B4">
      <w:pPr>
        <w:jc w:val="both"/>
        <w:rPr>
          <w:rFonts w:ascii="Arial" w:hAnsi="Arial" w:cs="Arial"/>
          <w:b/>
          <w:bCs/>
          <w:sz w:val="22"/>
          <w:lang w:val="es-MX"/>
        </w:rPr>
      </w:pPr>
      <w:r w:rsidRPr="008D65B4">
        <w:rPr>
          <w:rFonts w:ascii="Arial" w:hAnsi="Arial" w:cs="Arial"/>
          <w:b/>
          <w:bCs/>
          <w:sz w:val="22"/>
          <w:lang w:val="es-MX"/>
        </w:rPr>
        <w:t>Apache</w:t>
      </w:r>
    </w:p>
    <w:p w14:paraId="43B4985F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>Puerto original:</w:t>
      </w:r>
    </w:p>
    <w:p w14:paraId="02465C37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>80</w:t>
      </w:r>
    </w:p>
    <w:p w14:paraId="604C6C71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>Nuevo puerto:</w:t>
      </w:r>
    </w:p>
    <w:p w14:paraId="6EE9094F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>8080</w:t>
      </w:r>
    </w:p>
    <w:p w14:paraId="7D171FDF" w14:textId="77777777" w:rsidR="008D65B4" w:rsidRPr="008D65B4" w:rsidRDefault="008D65B4" w:rsidP="008D65B4">
      <w:pPr>
        <w:jc w:val="both"/>
        <w:rPr>
          <w:rFonts w:ascii="Arial" w:hAnsi="Arial" w:cs="Arial"/>
          <w:b/>
          <w:bCs/>
          <w:sz w:val="22"/>
          <w:lang w:val="es-MX"/>
        </w:rPr>
      </w:pPr>
      <w:r w:rsidRPr="008D65B4">
        <w:rPr>
          <w:rFonts w:ascii="Arial" w:hAnsi="Arial" w:cs="Arial"/>
          <w:b/>
          <w:bCs/>
          <w:sz w:val="22"/>
          <w:lang w:val="es-MX"/>
        </w:rPr>
        <w:t>MySQL</w:t>
      </w:r>
    </w:p>
    <w:p w14:paraId="7B2E97BB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>Puerto original:</w:t>
      </w:r>
    </w:p>
    <w:p w14:paraId="457FEC86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>3306</w:t>
      </w:r>
    </w:p>
    <w:p w14:paraId="57A1B9CE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>Nuevo puerto:</w:t>
      </w:r>
    </w:p>
    <w:p w14:paraId="7261E79A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>3308</w:t>
      </w:r>
    </w:p>
    <w:p w14:paraId="30FF01FF" w14:textId="17F7ED2D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41FC61A3" w14:textId="77777777" w:rsidR="008D65B4" w:rsidRPr="008D65B4" w:rsidRDefault="008D65B4" w:rsidP="008D65B4">
      <w:pPr>
        <w:jc w:val="both"/>
        <w:rPr>
          <w:rFonts w:ascii="Arial" w:hAnsi="Arial" w:cs="Arial"/>
          <w:b/>
          <w:bCs/>
          <w:sz w:val="22"/>
          <w:lang w:val="es-MX"/>
        </w:rPr>
      </w:pPr>
      <w:r w:rsidRPr="008D65B4">
        <w:rPr>
          <w:rFonts w:ascii="Arial" w:hAnsi="Arial" w:cs="Arial"/>
          <w:b/>
          <w:bCs/>
          <w:sz w:val="22"/>
          <w:lang w:val="es-MX"/>
        </w:rPr>
        <w:t>Paso 2. Configuración de Apache</w:t>
      </w:r>
    </w:p>
    <w:p w14:paraId="0A3A876E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>Archivo modificado:</w:t>
      </w:r>
    </w:p>
    <w:p w14:paraId="026A38F1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>C:\xampp\apache\conf\httpd.conf</w:t>
      </w:r>
    </w:p>
    <w:p w14:paraId="40172EF2" w14:textId="77777777" w:rsidR="008D65B4" w:rsidRPr="008D65B4" w:rsidRDefault="008D65B4" w:rsidP="008D65B4">
      <w:pPr>
        <w:jc w:val="both"/>
        <w:rPr>
          <w:rFonts w:ascii="Arial" w:hAnsi="Arial" w:cs="Arial"/>
          <w:b/>
          <w:bCs/>
          <w:sz w:val="22"/>
          <w:lang w:val="es-MX"/>
        </w:rPr>
      </w:pPr>
      <w:r w:rsidRPr="008D65B4">
        <w:rPr>
          <w:rFonts w:ascii="Arial" w:hAnsi="Arial" w:cs="Arial"/>
          <w:b/>
          <w:bCs/>
          <w:sz w:val="22"/>
          <w:lang w:val="es-MX"/>
        </w:rPr>
        <w:t>Código original</w:t>
      </w:r>
    </w:p>
    <w:p w14:paraId="5470D900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>Listen 80</w:t>
      </w:r>
    </w:p>
    <w:p w14:paraId="0841B2BD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proofErr w:type="spellStart"/>
      <w:r w:rsidRPr="008D65B4">
        <w:rPr>
          <w:rFonts w:ascii="Arial" w:hAnsi="Arial" w:cs="Arial"/>
          <w:sz w:val="22"/>
          <w:lang w:val="es-MX"/>
        </w:rPr>
        <w:t>ServerName</w:t>
      </w:r>
      <w:proofErr w:type="spellEnd"/>
      <w:r w:rsidRPr="008D65B4">
        <w:rPr>
          <w:rFonts w:ascii="Arial" w:hAnsi="Arial" w:cs="Arial"/>
          <w:sz w:val="22"/>
          <w:lang w:val="es-MX"/>
        </w:rPr>
        <w:t xml:space="preserve"> localhost:80</w:t>
      </w:r>
    </w:p>
    <w:p w14:paraId="5B72B90D" w14:textId="77777777" w:rsidR="008D65B4" w:rsidRPr="008D65B4" w:rsidRDefault="008D65B4" w:rsidP="008D65B4">
      <w:pPr>
        <w:jc w:val="both"/>
        <w:rPr>
          <w:rFonts w:ascii="Arial" w:hAnsi="Arial" w:cs="Arial"/>
          <w:b/>
          <w:bCs/>
          <w:sz w:val="22"/>
          <w:lang w:val="es-MX"/>
        </w:rPr>
      </w:pPr>
      <w:r w:rsidRPr="008D65B4">
        <w:rPr>
          <w:rFonts w:ascii="Arial" w:hAnsi="Arial" w:cs="Arial"/>
          <w:b/>
          <w:bCs/>
          <w:sz w:val="22"/>
          <w:lang w:val="es-MX"/>
        </w:rPr>
        <w:t>Código modificado</w:t>
      </w:r>
    </w:p>
    <w:p w14:paraId="5B3210FF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>Listen 8080</w:t>
      </w:r>
    </w:p>
    <w:p w14:paraId="2AC2E858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proofErr w:type="spellStart"/>
      <w:r w:rsidRPr="008D65B4">
        <w:rPr>
          <w:rFonts w:ascii="Arial" w:hAnsi="Arial" w:cs="Arial"/>
          <w:sz w:val="22"/>
          <w:lang w:val="es-MX"/>
        </w:rPr>
        <w:t>ServerName</w:t>
      </w:r>
      <w:proofErr w:type="spellEnd"/>
      <w:r w:rsidRPr="008D65B4">
        <w:rPr>
          <w:rFonts w:ascii="Arial" w:hAnsi="Arial" w:cs="Arial"/>
          <w:sz w:val="22"/>
          <w:lang w:val="es-MX"/>
        </w:rPr>
        <w:t xml:space="preserve"> localhost:8080</w:t>
      </w:r>
    </w:p>
    <w:p w14:paraId="12584C6B" w14:textId="1D528701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60784D2E" w14:textId="77777777" w:rsidR="008D65B4" w:rsidRPr="008D65B4" w:rsidRDefault="008D65B4" w:rsidP="008D65B4">
      <w:pPr>
        <w:jc w:val="both"/>
        <w:rPr>
          <w:rFonts w:ascii="Arial" w:hAnsi="Arial" w:cs="Arial"/>
          <w:b/>
          <w:bCs/>
          <w:sz w:val="22"/>
          <w:lang w:val="es-MX"/>
        </w:rPr>
      </w:pPr>
      <w:r w:rsidRPr="008D65B4">
        <w:rPr>
          <w:rFonts w:ascii="Arial" w:hAnsi="Arial" w:cs="Arial"/>
          <w:b/>
          <w:bCs/>
          <w:sz w:val="22"/>
          <w:lang w:val="es-MX"/>
        </w:rPr>
        <w:t>Paso 3. Configuración de MySQL</w:t>
      </w:r>
    </w:p>
    <w:p w14:paraId="0235D347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lastRenderedPageBreak/>
        <w:t>Archivo modificado:</w:t>
      </w:r>
    </w:p>
    <w:p w14:paraId="65F6FE0B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>C:\xampp\mysql\bin\my.ini</w:t>
      </w:r>
    </w:p>
    <w:p w14:paraId="4F7CCF21" w14:textId="77777777" w:rsidR="008D65B4" w:rsidRPr="008D65B4" w:rsidRDefault="008D65B4" w:rsidP="008D65B4">
      <w:pPr>
        <w:jc w:val="both"/>
        <w:rPr>
          <w:rFonts w:ascii="Arial" w:hAnsi="Arial" w:cs="Arial"/>
          <w:b/>
          <w:bCs/>
          <w:sz w:val="22"/>
          <w:lang w:val="es-MX"/>
        </w:rPr>
      </w:pPr>
      <w:r w:rsidRPr="008D65B4">
        <w:rPr>
          <w:rFonts w:ascii="Arial" w:hAnsi="Arial" w:cs="Arial"/>
          <w:b/>
          <w:bCs/>
          <w:sz w:val="22"/>
          <w:lang w:val="es-MX"/>
        </w:rPr>
        <w:t>Código original</w:t>
      </w:r>
    </w:p>
    <w:p w14:paraId="0222FB62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proofErr w:type="spellStart"/>
      <w:r w:rsidRPr="008D65B4">
        <w:rPr>
          <w:rFonts w:ascii="Arial" w:hAnsi="Arial" w:cs="Arial"/>
          <w:sz w:val="22"/>
          <w:lang w:val="es-MX"/>
        </w:rPr>
        <w:t>port</w:t>
      </w:r>
      <w:proofErr w:type="spellEnd"/>
      <w:r w:rsidRPr="008D65B4">
        <w:rPr>
          <w:rFonts w:ascii="Arial" w:hAnsi="Arial" w:cs="Arial"/>
          <w:sz w:val="22"/>
          <w:lang w:val="es-MX"/>
        </w:rPr>
        <w:t>=3306</w:t>
      </w:r>
    </w:p>
    <w:p w14:paraId="1312A2A4" w14:textId="77777777" w:rsidR="008D65B4" w:rsidRPr="008D65B4" w:rsidRDefault="008D65B4" w:rsidP="008D65B4">
      <w:pPr>
        <w:jc w:val="both"/>
        <w:rPr>
          <w:rFonts w:ascii="Arial" w:hAnsi="Arial" w:cs="Arial"/>
          <w:b/>
          <w:bCs/>
          <w:sz w:val="22"/>
          <w:lang w:val="es-MX"/>
        </w:rPr>
      </w:pPr>
      <w:r w:rsidRPr="008D65B4">
        <w:rPr>
          <w:rFonts w:ascii="Arial" w:hAnsi="Arial" w:cs="Arial"/>
          <w:b/>
          <w:bCs/>
          <w:sz w:val="22"/>
          <w:lang w:val="es-MX"/>
        </w:rPr>
        <w:t>Código modificado</w:t>
      </w:r>
    </w:p>
    <w:p w14:paraId="4CF61E5C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proofErr w:type="spellStart"/>
      <w:r w:rsidRPr="008D65B4">
        <w:rPr>
          <w:rFonts w:ascii="Arial" w:hAnsi="Arial" w:cs="Arial"/>
          <w:sz w:val="22"/>
          <w:lang w:val="es-MX"/>
        </w:rPr>
        <w:t>port</w:t>
      </w:r>
      <w:proofErr w:type="spellEnd"/>
      <w:r w:rsidRPr="008D65B4">
        <w:rPr>
          <w:rFonts w:ascii="Arial" w:hAnsi="Arial" w:cs="Arial"/>
          <w:sz w:val="22"/>
          <w:lang w:val="es-MX"/>
        </w:rPr>
        <w:t>=3308</w:t>
      </w:r>
    </w:p>
    <w:p w14:paraId="18F7836B" w14:textId="0212046D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6A796B19" w14:textId="77777777" w:rsidR="008D65B4" w:rsidRPr="008D65B4" w:rsidRDefault="008D65B4" w:rsidP="008D65B4">
      <w:pPr>
        <w:jc w:val="both"/>
        <w:rPr>
          <w:rFonts w:ascii="Arial" w:hAnsi="Arial" w:cs="Arial"/>
          <w:b/>
          <w:bCs/>
          <w:sz w:val="22"/>
          <w:lang w:val="es-MX"/>
        </w:rPr>
      </w:pPr>
      <w:r w:rsidRPr="008D65B4">
        <w:rPr>
          <w:rFonts w:ascii="Arial" w:hAnsi="Arial" w:cs="Arial"/>
          <w:b/>
          <w:bCs/>
          <w:sz w:val="22"/>
          <w:lang w:val="es-MX"/>
        </w:rPr>
        <w:t xml:space="preserve">Paso 4. Acceso a </w:t>
      </w:r>
      <w:proofErr w:type="spellStart"/>
      <w:r w:rsidRPr="008D65B4">
        <w:rPr>
          <w:rFonts w:ascii="Arial" w:hAnsi="Arial" w:cs="Arial"/>
          <w:b/>
          <w:bCs/>
          <w:sz w:val="22"/>
          <w:lang w:val="es-MX"/>
        </w:rPr>
        <w:t>phpMyAdmin</w:t>
      </w:r>
      <w:proofErr w:type="spellEnd"/>
    </w:p>
    <w:p w14:paraId="4F0E8602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>Se ingresó mediante la siguiente dirección:</w:t>
      </w:r>
    </w:p>
    <w:p w14:paraId="7B37D217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>http://localhost:8080/phpmyadmin</w:t>
      </w:r>
    </w:p>
    <w:p w14:paraId="2783B49E" w14:textId="08407745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02B4D969" w14:textId="77777777" w:rsidR="008D65B4" w:rsidRPr="008D65B4" w:rsidRDefault="008D65B4" w:rsidP="008D65B4">
      <w:pPr>
        <w:jc w:val="both"/>
        <w:rPr>
          <w:rFonts w:ascii="Arial" w:hAnsi="Arial" w:cs="Arial"/>
          <w:b/>
          <w:bCs/>
          <w:sz w:val="22"/>
          <w:lang w:val="es-MX"/>
        </w:rPr>
      </w:pPr>
      <w:r w:rsidRPr="008D65B4">
        <w:rPr>
          <w:rFonts w:ascii="Arial" w:hAnsi="Arial" w:cs="Arial"/>
          <w:b/>
          <w:bCs/>
          <w:sz w:val="22"/>
          <w:lang w:val="es-MX"/>
        </w:rPr>
        <w:t>Paso 5. Creación de la base de datos</w:t>
      </w:r>
    </w:p>
    <w:p w14:paraId="6F05339C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>Se creó la base de datos “</w:t>
      </w:r>
      <w:proofErr w:type="spellStart"/>
      <w:r w:rsidRPr="008D65B4">
        <w:rPr>
          <w:rFonts w:ascii="Arial" w:hAnsi="Arial" w:cs="Arial"/>
          <w:sz w:val="22"/>
          <w:lang w:val="es-MX"/>
        </w:rPr>
        <w:t>pugnela_db</w:t>
      </w:r>
      <w:proofErr w:type="spellEnd"/>
      <w:r w:rsidRPr="008D65B4">
        <w:rPr>
          <w:rFonts w:ascii="Arial" w:hAnsi="Arial" w:cs="Arial"/>
          <w:sz w:val="22"/>
          <w:lang w:val="es-MX"/>
        </w:rPr>
        <w:t>”.</w:t>
      </w:r>
    </w:p>
    <w:p w14:paraId="3599D6CB" w14:textId="77777777" w:rsidR="008D65B4" w:rsidRPr="008D65B4" w:rsidRDefault="008D65B4" w:rsidP="008D65B4">
      <w:pPr>
        <w:jc w:val="both"/>
        <w:rPr>
          <w:rFonts w:ascii="Arial" w:hAnsi="Arial" w:cs="Arial"/>
          <w:b/>
          <w:bCs/>
          <w:sz w:val="22"/>
          <w:lang w:val="es-MX"/>
        </w:rPr>
      </w:pPr>
      <w:r w:rsidRPr="008D65B4">
        <w:rPr>
          <w:rFonts w:ascii="Arial" w:hAnsi="Arial" w:cs="Arial"/>
          <w:b/>
          <w:bCs/>
          <w:sz w:val="22"/>
          <w:lang w:val="es-MX"/>
        </w:rPr>
        <w:t>Código SQL</w:t>
      </w:r>
    </w:p>
    <w:p w14:paraId="69D20289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CREATE DATABASE </w:t>
      </w:r>
      <w:proofErr w:type="spellStart"/>
      <w:r w:rsidRPr="008D65B4">
        <w:rPr>
          <w:rFonts w:ascii="Arial" w:hAnsi="Arial" w:cs="Arial"/>
          <w:sz w:val="22"/>
          <w:lang w:val="es-MX"/>
        </w:rPr>
        <w:t>pugnela_db</w:t>
      </w:r>
      <w:proofErr w:type="spellEnd"/>
      <w:r w:rsidRPr="008D65B4">
        <w:rPr>
          <w:rFonts w:ascii="Arial" w:hAnsi="Arial" w:cs="Arial"/>
          <w:sz w:val="22"/>
          <w:lang w:val="es-MX"/>
        </w:rPr>
        <w:t>;</w:t>
      </w:r>
    </w:p>
    <w:p w14:paraId="38B824FA" w14:textId="2C2C4D9A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0B6F512E" w14:textId="77777777" w:rsidR="008D65B4" w:rsidRPr="008D65B4" w:rsidRDefault="008D65B4" w:rsidP="008D65B4">
      <w:pPr>
        <w:jc w:val="both"/>
        <w:rPr>
          <w:rFonts w:ascii="Arial" w:hAnsi="Arial" w:cs="Arial"/>
          <w:b/>
          <w:bCs/>
          <w:sz w:val="22"/>
          <w:lang w:val="es-MX"/>
        </w:rPr>
      </w:pPr>
      <w:r w:rsidRPr="008D65B4">
        <w:rPr>
          <w:rFonts w:ascii="Arial" w:hAnsi="Arial" w:cs="Arial"/>
          <w:b/>
          <w:bCs/>
          <w:sz w:val="22"/>
          <w:lang w:val="es-MX"/>
        </w:rPr>
        <w:t>Paso 6. Creación de tablas</w:t>
      </w:r>
    </w:p>
    <w:p w14:paraId="488A1AB1" w14:textId="77777777" w:rsidR="008D65B4" w:rsidRPr="008D65B4" w:rsidRDefault="008D65B4" w:rsidP="008D65B4">
      <w:pPr>
        <w:jc w:val="both"/>
        <w:rPr>
          <w:rFonts w:ascii="Arial" w:hAnsi="Arial" w:cs="Arial"/>
          <w:b/>
          <w:bCs/>
          <w:sz w:val="22"/>
          <w:lang w:val="es-MX"/>
        </w:rPr>
      </w:pPr>
      <w:r w:rsidRPr="008D65B4">
        <w:rPr>
          <w:rFonts w:ascii="Arial" w:hAnsi="Arial" w:cs="Arial"/>
          <w:b/>
          <w:bCs/>
          <w:sz w:val="22"/>
          <w:lang w:val="es-MX"/>
        </w:rPr>
        <w:t>Tabla usuarios</w:t>
      </w:r>
    </w:p>
    <w:p w14:paraId="752ECEFD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>CREATE TABLE usuarios (</w:t>
      </w:r>
    </w:p>
    <w:p w14:paraId="1FC7C62F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id INT AUTO_INCREMENT PRIMARY KEY,</w:t>
      </w:r>
    </w:p>
    <w:p w14:paraId="4E0ABFBB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nombre VARCHAR(100) NOT NULL,</w:t>
      </w:r>
    </w:p>
    <w:p w14:paraId="0D6A4DCA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email VARCHAR(100) NOT NULL UNIQUE,</w:t>
      </w:r>
    </w:p>
    <w:p w14:paraId="42370497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</w:t>
      </w:r>
      <w:proofErr w:type="spellStart"/>
      <w:r w:rsidRPr="008D65B4">
        <w:rPr>
          <w:rFonts w:ascii="Arial" w:hAnsi="Arial" w:cs="Arial"/>
          <w:sz w:val="22"/>
          <w:lang w:val="es-MX"/>
        </w:rPr>
        <w:t>password</w:t>
      </w:r>
      <w:proofErr w:type="spellEnd"/>
      <w:r w:rsidRPr="008D65B4">
        <w:rPr>
          <w:rFonts w:ascii="Arial" w:hAnsi="Arial" w:cs="Arial"/>
          <w:sz w:val="22"/>
          <w:lang w:val="es-MX"/>
        </w:rPr>
        <w:t xml:space="preserve"> VARCHAR(255) NOT NULL</w:t>
      </w:r>
    </w:p>
    <w:p w14:paraId="53B7F643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>);</w:t>
      </w:r>
    </w:p>
    <w:p w14:paraId="536F4746" w14:textId="77777777" w:rsidR="008D65B4" w:rsidRPr="008D65B4" w:rsidRDefault="008D65B4" w:rsidP="008D65B4">
      <w:pPr>
        <w:jc w:val="both"/>
        <w:rPr>
          <w:rFonts w:ascii="Arial" w:hAnsi="Arial" w:cs="Arial"/>
          <w:b/>
          <w:bCs/>
          <w:sz w:val="22"/>
          <w:lang w:val="es-MX"/>
        </w:rPr>
      </w:pPr>
      <w:r w:rsidRPr="008D65B4">
        <w:rPr>
          <w:rFonts w:ascii="Arial" w:hAnsi="Arial" w:cs="Arial"/>
          <w:b/>
          <w:bCs/>
          <w:sz w:val="22"/>
          <w:lang w:val="es-MX"/>
        </w:rPr>
        <w:t>Tabla productos</w:t>
      </w:r>
    </w:p>
    <w:p w14:paraId="6F0E2796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>CREATE TABLE productos (</w:t>
      </w:r>
    </w:p>
    <w:p w14:paraId="0D11998F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lastRenderedPageBreak/>
        <w:t xml:space="preserve">    id INT AUTO_INCREMENT PRIMARY KEY,</w:t>
      </w:r>
    </w:p>
    <w:p w14:paraId="773CC45C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nombre VARCHAR(100) NOT NULL,</w:t>
      </w:r>
    </w:p>
    <w:p w14:paraId="7145ED36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</w:t>
      </w:r>
      <w:proofErr w:type="spellStart"/>
      <w:r w:rsidRPr="008D65B4">
        <w:rPr>
          <w:rFonts w:ascii="Arial" w:hAnsi="Arial" w:cs="Arial"/>
          <w:sz w:val="22"/>
          <w:lang w:val="es-MX"/>
        </w:rPr>
        <w:t>descripcion</w:t>
      </w:r>
      <w:proofErr w:type="spellEnd"/>
      <w:r w:rsidRPr="008D65B4">
        <w:rPr>
          <w:rFonts w:ascii="Arial" w:hAnsi="Arial" w:cs="Arial"/>
          <w:sz w:val="22"/>
          <w:lang w:val="es-MX"/>
        </w:rPr>
        <w:t xml:space="preserve"> TEXT,</w:t>
      </w:r>
    </w:p>
    <w:p w14:paraId="22AA311F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precio DECIMAL(10,2) NOT NULL,</w:t>
      </w:r>
    </w:p>
    <w:p w14:paraId="762B3984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</w:t>
      </w:r>
      <w:proofErr w:type="spellStart"/>
      <w:r w:rsidRPr="008D65B4">
        <w:rPr>
          <w:rFonts w:ascii="Arial" w:hAnsi="Arial" w:cs="Arial"/>
          <w:sz w:val="22"/>
          <w:lang w:val="es-MX"/>
        </w:rPr>
        <w:t>created_at</w:t>
      </w:r>
      <w:proofErr w:type="spellEnd"/>
      <w:r w:rsidRPr="008D65B4">
        <w:rPr>
          <w:rFonts w:ascii="Arial" w:hAnsi="Arial" w:cs="Arial"/>
          <w:sz w:val="22"/>
          <w:lang w:val="es-MX"/>
        </w:rPr>
        <w:t xml:space="preserve"> TIMESTAMP DEFAULT CURRENT_TIMESTAMP</w:t>
      </w:r>
    </w:p>
    <w:p w14:paraId="734A7330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>);</w:t>
      </w:r>
    </w:p>
    <w:p w14:paraId="0A31EA8F" w14:textId="3AA9D042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380015A4" w14:textId="77777777" w:rsidR="008D65B4" w:rsidRPr="008D65B4" w:rsidRDefault="008D65B4" w:rsidP="008D65B4">
      <w:pPr>
        <w:jc w:val="both"/>
        <w:rPr>
          <w:rFonts w:ascii="Arial" w:hAnsi="Arial" w:cs="Arial"/>
          <w:b/>
          <w:bCs/>
          <w:sz w:val="22"/>
          <w:lang w:val="es-MX"/>
        </w:rPr>
      </w:pPr>
      <w:r w:rsidRPr="008D65B4">
        <w:rPr>
          <w:rFonts w:ascii="Arial" w:hAnsi="Arial" w:cs="Arial"/>
          <w:b/>
          <w:bCs/>
          <w:sz w:val="22"/>
          <w:lang w:val="es-MX"/>
        </w:rPr>
        <w:t>Paso 7. Inserción de datos</w:t>
      </w:r>
    </w:p>
    <w:p w14:paraId="764AF610" w14:textId="77777777" w:rsidR="008D65B4" w:rsidRPr="008D65B4" w:rsidRDefault="008D65B4" w:rsidP="008D65B4">
      <w:pPr>
        <w:jc w:val="both"/>
        <w:rPr>
          <w:rFonts w:ascii="Arial" w:hAnsi="Arial" w:cs="Arial"/>
          <w:b/>
          <w:bCs/>
          <w:sz w:val="22"/>
          <w:lang w:val="es-MX"/>
        </w:rPr>
      </w:pPr>
      <w:r w:rsidRPr="008D65B4">
        <w:rPr>
          <w:rFonts w:ascii="Arial" w:hAnsi="Arial" w:cs="Arial"/>
          <w:b/>
          <w:bCs/>
          <w:sz w:val="22"/>
          <w:lang w:val="es-MX"/>
        </w:rPr>
        <w:t>Usuario administrador</w:t>
      </w:r>
    </w:p>
    <w:p w14:paraId="34CEBA93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>INSERT INTO usuarios(</w:t>
      </w:r>
      <w:proofErr w:type="spellStart"/>
      <w:r w:rsidRPr="008D65B4">
        <w:rPr>
          <w:rFonts w:ascii="Arial" w:hAnsi="Arial" w:cs="Arial"/>
          <w:sz w:val="22"/>
          <w:lang w:val="es-MX"/>
        </w:rPr>
        <w:t>nombre,email,password</w:t>
      </w:r>
      <w:proofErr w:type="spellEnd"/>
      <w:r w:rsidRPr="008D65B4">
        <w:rPr>
          <w:rFonts w:ascii="Arial" w:hAnsi="Arial" w:cs="Arial"/>
          <w:sz w:val="22"/>
          <w:lang w:val="es-MX"/>
        </w:rPr>
        <w:t>)</w:t>
      </w:r>
    </w:p>
    <w:p w14:paraId="79D86F7E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>VALUES(</w:t>
      </w:r>
    </w:p>
    <w:p w14:paraId="7F3A29A8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'Administrador </w:t>
      </w:r>
      <w:proofErr w:type="spellStart"/>
      <w:r w:rsidRPr="008D65B4">
        <w:rPr>
          <w:rFonts w:ascii="Arial" w:hAnsi="Arial" w:cs="Arial"/>
          <w:sz w:val="22"/>
          <w:lang w:val="es-MX"/>
        </w:rPr>
        <w:t>Pugnela</w:t>
      </w:r>
      <w:proofErr w:type="spellEnd"/>
      <w:r w:rsidRPr="008D65B4">
        <w:rPr>
          <w:rFonts w:ascii="Arial" w:hAnsi="Arial" w:cs="Arial"/>
          <w:sz w:val="22"/>
          <w:lang w:val="es-MX"/>
        </w:rPr>
        <w:t>',</w:t>
      </w:r>
    </w:p>
    <w:p w14:paraId="755D2004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>'admin@pugnela.com',</w:t>
      </w:r>
    </w:p>
    <w:p w14:paraId="10A241C0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>'Pugnela1234'</w:t>
      </w:r>
    </w:p>
    <w:p w14:paraId="3BC125D0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>);</w:t>
      </w:r>
    </w:p>
    <w:p w14:paraId="7BD465D7" w14:textId="77777777" w:rsidR="008D65B4" w:rsidRPr="008D65B4" w:rsidRDefault="008D65B4" w:rsidP="008D65B4">
      <w:pPr>
        <w:jc w:val="both"/>
        <w:rPr>
          <w:rFonts w:ascii="Arial" w:hAnsi="Arial" w:cs="Arial"/>
          <w:b/>
          <w:bCs/>
          <w:sz w:val="22"/>
          <w:lang w:val="es-MX"/>
        </w:rPr>
      </w:pPr>
      <w:r w:rsidRPr="008D65B4">
        <w:rPr>
          <w:rFonts w:ascii="Arial" w:hAnsi="Arial" w:cs="Arial"/>
          <w:b/>
          <w:bCs/>
          <w:sz w:val="22"/>
          <w:lang w:val="es-MX"/>
        </w:rPr>
        <w:t>Productos de prueba</w:t>
      </w:r>
    </w:p>
    <w:p w14:paraId="1E53DBAC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>INSERT INTO productos(</w:t>
      </w:r>
      <w:proofErr w:type="spellStart"/>
      <w:r w:rsidRPr="008D65B4">
        <w:rPr>
          <w:rFonts w:ascii="Arial" w:hAnsi="Arial" w:cs="Arial"/>
          <w:sz w:val="22"/>
          <w:lang w:val="es-MX"/>
        </w:rPr>
        <w:t>nombre,descripcion,precio</w:t>
      </w:r>
      <w:proofErr w:type="spellEnd"/>
      <w:r w:rsidRPr="008D65B4">
        <w:rPr>
          <w:rFonts w:ascii="Arial" w:hAnsi="Arial" w:cs="Arial"/>
          <w:sz w:val="22"/>
          <w:lang w:val="es-MX"/>
        </w:rPr>
        <w:t>)</w:t>
      </w:r>
    </w:p>
    <w:p w14:paraId="121F24FD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>VALUES</w:t>
      </w:r>
    </w:p>
    <w:p w14:paraId="4FDAA6AC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('Roll </w:t>
      </w:r>
      <w:proofErr w:type="spellStart"/>
      <w:r w:rsidRPr="008D65B4">
        <w:rPr>
          <w:rFonts w:ascii="Arial" w:hAnsi="Arial" w:cs="Arial"/>
          <w:sz w:val="22"/>
          <w:lang w:val="es-MX"/>
        </w:rPr>
        <w:t>clásico','Roll</w:t>
      </w:r>
      <w:proofErr w:type="spellEnd"/>
      <w:r w:rsidRPr="008D65B4">
        <w:rPr>
          <w:rFonts w:ascii="Arial" w:hAnsi="Arial" w:cs="Arial"/>
          <w:sz w:val="22"/>
          <w:lang w:val="es-MX"/>
        </w:rPr>
        <w:t xml:space="preserve"> de canela tradicional',45.00),</w:t>
      </w:r>
    </w:p>
    <w:p w14:paraId="1238E722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('Roll </w:t>
      </w:r>
      <w:proofErr w:type="spellStart"/>
      <w:r w:rsidRPr="008D65B4">
        <w:rPr>
          <w:rFonts w:ascii="Arial" w:hAnsi="Arial" w:cs="Arial"/>
          <w:sz w:val="22"/>
          <w:lang w:val="es-MX"/>
        </w:rPr>
        <w:t>Nutella','Roll</w:t>
      </w:r>
      <w:proofErr w:type="spellEnd"/>
      <w:r w:rsidRPr="008D65B4">
        <w:rPr>
          <w:rFonts w:ascii="Arial" w:hAnsi="Arial" w:cs="Arial"/>
          <w:sz w:val="22"/>
          <w:lang w:val="es-MX"/>
        </w:rPr>
        <w:t xml:space="preserve"> con Nutella',60.00),</w:t>
      </w:r>
    </w:p>
    <w:p w14:paraId="2C07C43E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('Caja </w:t>
      </w:r>
      <w:proofErr w:type="spellStart"/>
      <w:r w:rsidRPr="008D65B4">
        <w:rPr>
          <w:rFonts w:ascii="Arial" w:hAnsi="Arial" w:cs="Arial"/>
          <w:sz w:val="22"/>
          <w:lang w:val="es-MX"/>
        </w:rPr>
        <w:t>Pugnela</w:t>
      </w:r>
      <w:proofErr w:type="spellEnd"/>
      <w:r w:rsidRPr="008D65B4">
        <w:rPr>
          <w:rFonts w:ascii="Arial" w:hAnsi="Arial" w:cs="Arial"/>
          <w:sz w:val="22"/>
          <w:lang w:val="es-MX"/>
        </w:rPr>
        <w:t>','Caja de 4 roles',180.00);</w:t>
      </w:r>
    </w:p>
    <w:p w14:paraId="41003D8A" w14:textId="1FA75995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4145A7C2" w14:textId="77777777" w:rsidR="008D65B4" w:rsidRPr="008D65B4" w:rsidRDefault="008D65B4" w:rsidP="008D65B4">
      <w:pPr>
        <w:jc w:val="both"/>
        <w:rPr>
          <w:rFonts w:ascii="Arial" w:hAnsi="Arial" w:cs="Arial"/>
          <w:b/>
          <w:bCs/>
          <w:sz w:val="22"/>
          <w:lang w:val="es-MX"/>
        </w:rPr>
      </w:pPr>
      <w:r w:rsidRPr="008D65B4">
        <w:rPr>
          <w:rFonts w:ascii="Arial" w:hAnsi="Arial" w:cs="Arial"/>
          <w:b/>
          <w:bCs/>
          <w:sz w:val="22"/>
          <w:lang w:val="es-MX"/>
        </w:rPr>
        <w:t>Paso 8. Estructura MVC del proyecto</w:t>
      </w:r>
    </w:p>
    <w:p w14:paraId="2841820A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proofErr w:type="spellStart"/>
      <w:r w:rsidRPr="008D65B4">
        <w:rPr>
          <w:rFonts w:ascii="Arial" w:hAnsi="Arial" w:cs="Arial"/>
          <w:sz w:val="22"/>
          <w:lang w:val="es-MX"/>
        </w:rPr>
        <w:t>pugnela</w:t>
      </w:r>
      <w:proofErr w:type="spellEnd"/>
      <w:r w:rsidRPr="008D65B4">
        <w:rPr>
          <w:rFonts w:ascii="Arial" w:hAnsi="Arial" w:cs="Arial"/>
          <w:sz w:val="22"/>
          <w:lang w:val="es-MX"/>
        </w:rPr>
        <w:t>/</w:t>
      </w:r>
    </w:p>
    <w:p w14:paraId="742674D3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>│</w:t>
      </w:r>
    </w:p>
    <w:p w14:paraId="025CAF87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├── </w:t>
      </w:r>
      <w:proofErr w:type="spellStart"/>
      <w:r w:rsidRPr="008D65B4">
        <w:rPr>
          <w:rFonts w:ascii="Arial" w:hAnsi="Arial" w:cs="Arial"/>
          <w:sz w:val="22"/>
          <w:lang w:val="es-MX"/>
        </w:rPr>
        <w:t>config</w:t>
      </w:r>
      <w:proofErr w:type="spellEnd"/>
      <w:r w:rsidRPr="008D65B4">
        <w:rPr>
          <w:rFonts w:ascii="Arial" w:hAnsi="Arial" w:cs="Arial"/>
          <w:sz w:val="22"/>
          <w:lang w:val="es-MX"/>
        </w:rPr>
        <w:t>/</w:t>
      </w:r>
    </w:p>
    <w:p w14:paraId="38C67EAC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lastRenderedPageBreak/>
        <w:t xml:space="preserve">│   └── </w:t>
      </w:r>
      <w:proofErr w:type="spellStart"/>
      <w:r w:rsidRPr="008D65B4">
        <w:rPr>
          <w:rFonts w:ascii="Arial" w:hAnsi="Arial" w:cs="Arial"/>
          <w:sz w:val="22"/>
          <w:lang w:val="es-MX"/>
        </w:rPr>
        <w:t>database.php</w:t>
      </w:r>
      <w:proofErr w:type="spellEnd"/>
    </w:p>
    <w:p w14:paraId="31F661E8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>│</w:t>
      </w:r>
    </w:p>
    <w:p w14:paraId="5416CE75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├── </w:t>
      </w:r>
      <w:proofErr w:type="spellStart"/>
      <w:r w:rsidRPr="008D65B4">
        <w:rPr>
          <w:rFonts w:ascii="Arial" w:hAnsi="Arial" w:cs="Arial"/>
          <w:sz w:val="22"/>
          <w:lang w:val="es-MX"/>
        </w:rPr>
        <w:t>models</w:t>
      </w:r>
      <w:proofErr w:type="spellEnd"/>
      <w:r w:rsidRPr="008D65B4">
        <w:rPr>
          <w:rFonts w:ascii="Arial" w:hAnsi="Arial" w:cs="Arial"/>
          <w:sz w:val="22"/>
          <w:lang w:val="es-MX"/>
        </w:rPr>
        <w:t>/</w:t>
      </w:r>
    </w:p>
    <w:p w14:paraId="09FB3BCB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│   ├── </w:t>
      </w:r>
      <w:proofErr w:type="spellStart"/>
      <w:r w:rsidRPr="008D65B4">
        <w:rPr>
          <w:rFonts w:ascii="Arial" w:hAnsi="Arial" w:cs="Arial"/>
          <w:sz w:val="22"/>
          <w:lang w:val="es-MX"/>
        </w:rPr>
        <w:t>User.php</w:t>
      </w:r>
      <w:proofErr w:type="spellEnd"/>
    </w:p>
    <w:p w14:paraId="063193B2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│   └── </w:t>
      </w:r>
      <w:proofErr w:type="spellStart"/>
      <w:r w:rsidRPr="008D65B4">
        <w:rPr>
          <w:rFonts w:ascii="Arial" w:hAnsi="Arial" w:cs="Arial"/>
          <w:sz w:val="22"/>
          <w:lang w:val="es-MX"/>
        </w:rPr>
        <w:t>Product.php</w:t>
      </w:r>
      <w:proofErr w:type="spellEnd"/>
    </w:p>
    <w:p w14:paraId="36FBC8F0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>│</w:t>
      </w:r>
    </w:p>
    <w:p w14:paraId="74587EA5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├── </w:t>
      </w:r>
      <w:proofErr w:type="spellStart"/>
      <w:r w:rsidRPr="008D65B4">
        <w:rPr>
          <w:rFonts w:ascii="Arial" w:hAnsi="Arial" w:cs="Arial"/>
          <w:sz w:val="22"/>
          <w:lang w:val="es-MX"/>
        </w:rPr>
        <w:t>controllers</w:t>
      </w:r>
      <w:proofErr w:type="spellEnd"/>
      <w:r w:rsidRPr="008D65B4">
        <w:rPr>
          <w:rFonts w:ascii="Arial" w:hAnsi="Arial" w:cs="Arial"/>
          <w:sz w:val="22"/>
          <w:lang w:val="es-MX"/>
        </w:rPr>
        <w:t>/</w:t>
      </w:r>
    </w:p>
    <w:p w14:paraId="01FF6985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│   └── </w:t>
      </w:r>
      <w:proofErr w:type="spellStart"/>
      <w:r w:rsidRPr="008D65B4">
        <w:rPr>
          <w:rFonts w:ascii="Arial" w:hAnsi="Arial" w:cs="Arial"/>
          <w:sz w:val="22"/>
          <w:lang w:val="es-MX"/>
        </w:rPr>
        <w:t>AuthController.php</w:t>
      </w:r>
      <w:proofErr w:type="spellEnd"/>
    </w:p>
    <w:p w14:paraId="3E7FC43F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>│</w:t>
      </w:r>
    </w:p>
    <w:p w14:paraId="46986FD1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├── </w:t>
      </w:r>
      <w:proofErr w:type="spellStart"/>
      <w:r w:rsidRPr="008D65B4">
        <w:rPr>
          <w:rFonts w:ascii="Arial" w:hAnsi="Arial" w:cs="Arial"/>
          <w:sz w:val="22"/>
          <w:lang w:val="es-MX"/>
        </w:rPr>
        <w:t>views</w:t>
      </w:r>
      <w:proofErr w:type="spellEnd"/>
      <w:r w:rsidRPr="008D65B4">
        <w:rPr>
          <w:rFonts w:ascii="Arial" w:hAnsi="Arial" w:cs="Arial"/>
          <w:sz w:val="22"/>
          <w:lang w:val="es-MX"/>
        </w:rPr>
        <w:t>/</w:t>
      </w:r>
    </w:p>
    <w:p w14:paraId="610687FB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│   └── </w:t>
      </w:r>
      <w:proofErr w:type="spellStart"/>
      <w:r w:rsidRPr="008D65B4">
        <w:rPr>
          <w:rFonts w:ascii="Arial" w:hAnsi="Arial" w:cs="Arial"/>
          <w:sz w:val="22"/>
          <w:lang w:val="es-MX"/>
        </w:rPr>
        <w:t>auth</w:t>
      </w:r>
      <w:proofErr w:type="spellEnd"/>
      <w:r w:rsidRPr="008D65B4">
        <w:rPr>
          <w:rFonts w:ascii="Arial" w:hAnsi="Arial" w:cs="Arial"/>
          <w:sz w:val="22"/>
          <w:lang w:val="es-MX"/>
        </w:rPr>
        <w:t>/</w:t>
      </w:r>
    </w:p>
    <w:p w14:paraId="529B86F8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│       └── </w:t>
      </w:r>
      <w:proofErr w:type="spellStart"/>
      <w:r w:rsidRPr="008D65B4">
        <w:rPr>
          <w:rFonts w:ascii="Arial" w:hAnsi="Arial" w:cs="Arial"/>
          <w:sz w:val="22"/>
          <w:lang w:val="es-MX"/>
        </w:rPr>
        <w:t>login.php</w:t>
      </w:r>
      <w:proofErr w:type="spellEnd"/>
    </w:p>
    <w:p w14:paraId="3395A951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>│</w:t>
      </w:r>
    </w:p>
    <w:p w14:paraId="0F8D5E5F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├── </w:t>
      </w:r>
      <w:proofErr w:type="spellStart"/>
      <w:r w:rsidRPr="008D65B4">
        <w:rPr>
          <w:rFonts w:ascii="Arial" w:hAnsi="Arial" w:cs="Arial"/>
          <w:sz w:val="22"/>
          <w:lang w:val="es-MX"/>
        </w:rPr>
        <w:t>index.php</w:t>
      </w:r>
      <w:proofErr w:type="spellEnd"/>
    </w:p>
    <w:p w14:paraId="3D6A231A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└── </w:t>
      </w:r>
      <w:proofErr w:type="spellStart"/>
      <w:r w:rsidRPr="008D65B4">
        <w:rPr>
          <w:rFonts w:ascii="Arial" w:hAnsi="Arial" w:cs="Arial"/>
          <w:sz w:val="22"/>
          <w:lang w:val="es-MX"/>
        </w:rPr>
        <w:t>test_models.php</w:t>
      </w:r>
      <w:proofErr w:type="spellEnd"/>
    </w:p>
    <w:p w14:paraId="2BD165F4" w14:textId="731A9594" w:rsid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drawing>
          <wp:inline distT="0" distB="0" distL="0" distR="0" wp14:anchorId="5DE94886" wp14:editId="797EFC22">
            <wp:extent cx="4305300" cy="2710744"/>
            <wp:effectExtent l="0" t="0" r="0" b="0"/>
            <wp:docPr id="17049207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9207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0269" cy="2713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D38AB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1B40FC63" w14:textId="77777777" w:rsidR="008D65B4" w:rsidRPr="008D65B4" w:rsidRDefault="008D65B4" w:rsidP="008D65B4">
      <w:pPr>
        <w:jc w:val="both"/>
        <w:rPr>
          <w:rFonts w:ascii="Arial" w:hAnsi="Arial" w:cs="Arial"/>
          <w:b/>
          <w:bCs/>
          <w:sz w:val="22"/>
          <w:lang w:val="es-MX"/>
        </w:rPr>
      </w:pPr>
      <w:r w:rsidRPr="008D65B4">
        <w:rPr>
          <w:rFonts w:ascii="Arial" w:hAnsi="Arial" w:cs="Arial"/>
          <w:b/>
          <w:bCs/>
          <w:sz w:val="22"/>
          <w:lang w:val="es-MX"/>
        </w:rPr>
        <w:t xml:space="preserve">Paso 9. Configuración de </w:t>
      </w:r>
      <w:proofErr w:type="spellStart"/>
      <w:r w:rsidRPr="008D65B4">
        <w:rPr>
          <w:rFonts w:ascii="Arial" w:hAnsi="Arial" w:cs="Arial"/>
          <w:b/>
          <w:bCs/>
          <w:sz w:val="22"/>
          <w:lang w:val="es-MX"/>
        </w:rPr>
        <w:t>database.php</w:t>
      </w:r>
      <w:proofErr w:type="spellEnd"/>
    </w:p>
    <w:p w14:paraId="271F2507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lastRenderedPageBreak/>
        <w:t>Archivo:</w:t>
      </w:r>
    </w:p>
    <w:p w14:paraId="70DC46D2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proofErr w:type="spellStart"/>
      <w:r w:rsidRPr="008D65B4">
        <w:rPr>
          <w:rFonts w:ascii="Arial" w:hAnsi="Arial" w:cs="Arial"/>
          <w:sz w:val="22"/>
          <w:lang w:val="es-MX"/>
        </w:rPr>
        <w:t>config</w:t>
      </w:r>
      <w:proofErr w:type="spellEnd"/>
      <w:r w:rsidRPr="008D65B4">
        <w:rPr>
          <w:rFonts w:ascii="Arial" w:hAnsi="Arial" w:cs="Arial"/>
          <w:sz w:val="22"/>
          <w:lang w:val="es-MX"/>
        </w:rPr>
        <w:t>/</w:t>
      </w:r>
      <w:proofErr w:type="spellStart"/>
      <w:r w:rsidRPr="008D65B4">
        <w:rPr>
          <w:rFonts w:ascii="Arial" w:hAnsi="Arial" w:cs="Arial"/>
          <w:sz w:val="22"/>
          <w:lang w:val="es-MX"/>
        </w:rPr>
        <w:t>database.php</w:t>
      </w:r>
      <w:proofErr w:type="spellEnd"/>
    </w:p>
    <w:p w14:paraId="4D95D8DB" w14:textId="77777777" w:rsidR="008D65B4" w:rsidRPr="008D65B4" w:rsidRDefault="008D65B4" w:rsidP="008D65B4">
      <w:pPr>
        <w:jc w:val="both"/>
        <w:rPr>
          <w:rFonts w:ascii="Arial" w:hAnsi="Arial" w:cs="Arial"/>
          <w:b/>
          <w:bCs/>
          <w:sz w:val="22"/>
          <w:lang w:val="es-MX"/>
        </w:rPr>
      </w:pPr>
      <w:r w:rsidRPr="008D65B4">
        <w:rPr>
          <w:rFonts w:ascii="Arial" w:hAnsi="Arial" w:cs="Arial"/>
          <w:b/>
          <w:bCs/>
          <w:sz w:val="22"/>
          <w:lang w:val="es-MX"/>
        </w:rPr>
        <w:t>Código</w:t>
      </w:r>
    </w:p>
    <w:p w14:paraId="08AD1910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>&lt;?</w:t>
      </w:r>
      <w:proofErr w:type="spellStart"/>
      <w:r w:rsidRPr="008D65B4">
        <w:rPr>
          <w:rFonts w:ascii="Arial" w:hAnsi="Arial" w:cs="Arial"/>
          <w:sz w:val="22"/>
          <w:lang w:val="es-MX"/>
        </w:rPr>
        <w:t>php</w:t>
      </w:r>
      <w:proofErr w:type="spellEnd"/>
    </w:p>
    <w:p w14:paraId="73A72392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6E0C910C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proofErr w:type="spellStart"/>
      <w:r w:rsidRPr="008D65B4">
        <w:rPr>
          <w:rFonts w:ascii="Arial" w:hAnsi="Arial" w:cs="Arial"/>
          <w:sz w:val="22"/>
          <w:lang w:val="es-MX"/>
        </w:rPr>
        <w:t>class</w:t>
      </w:r>
      <w:proofErr w:type="spellEnd"/>
      <w:r w:rsidRPr="008D65B4">
        <w:rPr>
          <w:rFonts w:ascii="Arial" w:hAnsi="Arial" w:cs="Arial"/>
          <w:sz w:val="22"/>
          <w:lang w:val="es-MX"/>
        </w:rPr>
        <w:t xml:space="preserve"> </w:t>
      </w:r>
      <w:proofErr w:type="spellStart"/>
      <w:r w:rsidRPr="008D65B4">
        <w:rPr>
          <w:rFonts w:ascii="Arial" w:hAnsi="Arial" w:cs="Arial"/>
          <w:sz w:val="22"/>
          <w:lang w:val="es-MX"/>
        </w:rPr>
        <w:t>Database</w:t>
      </w:r>
      <w:proofErr w:type="spellEnd"/>
      <w:r w:rsidRPr="008D65B4">
        <w:rPr>
          <w:rFonts w:ascii="Arial" w:hAnsi="Arial" w:cs="Arial"/>
          <w:sz w:val="22"/>
          <w:lang w:val="es-MX"/>
        </w:rPr>
        <w:t xml:space="preserve"> {</w:t>
      </w:r>
    </w:p>
    <w:p w14:paraId="732560AF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7BFB05FE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</w:t>
      </w:r>
      <w:proofErr w:type="spellStart"/>
      <w:r w:rsidRPr="008D65B4">
        <w:rPr>
          <w:rFonts w:ascii="Arial" w:hAnsi="Arial" w:cs="Arial"/>
          <w:sz w:val="22"/>
          <w:lang w:val="es-MX"/>
        </w:rPr>
        <w:t>private</w:t>
      </w:r>
      <w:proofErr w:type="spellEnd"/>
      <w:r w:rsidRPr="008D65B4">
        <w:rPr>
          <w:rFonts w:ascii="Arial" w:hAnsi="Arial" w:cs="Arial"/>
          <w:sz w:val="22"/>
          <w:lang w:val="es-MX"/>
        </w:rPr>
        <w:t xml:space="preserve"> $host = "127.0.0.1";</w:t>
      </w:r>
    </w:p>
    <w:p w14:paraId="6821DB2E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</w:t>
      </w:r>
      <w:proofErr w:type="spellStart"/>
      <w:r w:rsidRPr="008D65B4">
        <w:rPr>
          <w:rFonts w:ascii="Arial" w:hAnsi="Arial" w:cs="Arial"/>
          <w:sz w:val="22"/>
          <w:lang w:val="es-MX"/>
        </w:rPr>
        <w:t>private</w:t>
      </w:r>
      <w:proofErr w:type="spellEnd"/>
      <w:r w:rsidRPr="008D65B4">
        <w:rPr>
          <w:rFonts w:ascii="Arial" w:hAnsi="Arial" w:cs="Arial"/>
          <w:sz w:val="22"/>
          <w:lang w:val="es-MX"/>
        </w:rPr>
        <w:t xml:space="preserve"> $</w:t>
      </w:r>
      <w:proofErr w:type="spellStart"/>
      <w:r w:rsidRPr="008D65B4">
        <w:rPr>
          <w:rFonts w:ascii="Arial" w:hAnsi="Arial" w:cs="Arial"/>
          <w:sz w:val="22"/>
          <w:lang w:val="es-MX"/>
        </w:rPr>
        <w:t>db_name</w:t>
      </w:r>
      <w:proofErr w:type="spellEnd"/>
      <w:r w:rsidRPr="008D65B4">
        <w:rPr>
          <w:rFonts w:ascii="Arial" w:hAnsi="Arial" w:cs="Arial"/>
          <w:sz w:val="22"/>
          <w:lang w:val="es-MX"/>
        </w:rPr>
        <w:t xml:space="preserve"> = "</w:t>
      </w:r>
      <w:proofErr w:type="spellStart"/>
      <w:r w:rsidRPr="008D65B4">
        <w:rPr>
          <w:rFonts w:ascii="Arial" w:hAnsi="Arial" w:cs="Arial"/>
          <w:sz w:val="22"/>
          <w:lang w:val="es-MX"/>
        </w:rPr>
        <w:t>pugnela_db</w:t>
      </w:r>
      <w:proofErr w:type="spellEnd"/>
      <w:r w:rsidRPr="008D65B4">
        <w:rPr>
          <w:rFonts w:ascii="Arial" w:hAnsi="Arial" w:cs="Arial"/>
          <w:sz w:val="22"/>
          <w:lang w:val="es-MX"/>
        </w:rPr>
        <w:t>";</w:t>
      </w:r>
    </w:p>
    <w:p w14:paraId="75E261ED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</w:t>
      </w:r>
      <w:proofErr w:type="spellStart"/>
      <w:r w:rsidRPr="008D65B4">
        <w:rPr>
          <w:rFonts w:ascii="Arial" w:hAnsi="Arial" w:cs="Arial"/>
          <w:sz w:val="22"/>
          <w:lang w:val="es-MX"/>
        </w:rPr>
        <w:t>private</w:t>
      </w:r>
      <w:proofErr w:type="spellEnd"/>
      <w:r w:rsidRPr="008D65B4">
        <w:rPr>
          <w:rFonts w:ascii="Arial" w:hAnsi="Arial" w:cs="Arial"/>
          <w:sz w:val="22"/>
          <w:lang w:val="es-MX"/>
        </w:rPr>
        <w:t xml:space="preserve"> $</w:t>
      </w:r>
      <w:proofErr w:type="spellStart"/>
      <w:r w:rsidRPr="008D65B4">
        <w:rPr>
          <w:rFonts w:ascii="Arial" w:hAnsi="Arial" w:cs="Arial"/>
          <w:sz w:val="22"/>
          <w:lang w:val="es-MX"/>
        </w:rPr>
        <w:t>username</w:t>
      </w:r>
      <w:proofErr w:type="spellEnd"/>
      <w:r w:rsidRPr="008D65B4">
        <w:rPr>
          <w:rFonts w:ascii="Arial" w:hAnsi="Arial" w:cs="Arial"/>
          <w:sz w:val="22"/>
          <w:lang w:val="es-MX"/>
        </w:rPr>
        <w:t xml:space="preserve"> = "</w:t>
      </w:r>
      <w:proofErr w:type="spellStart"/>
      <w:r w:rsidRPr="008D65B4">
        <w:rPr>
          <w:rFonts w:ascii="Arial" w:hAnsi="Arial" w:cs="Arial"/>
          <w:sz w:val="22"/>
          <w:lang w:val="es-MX"/>
        </w:rPr>
        <w:t>root</w:t>
      </w:r>
      <w:proofErr w:type="spellEnd"/>
      <w:r w:rsidRPr="008D65B4">
        <w:rPr>
          <w:rFonts w:ascii="Arial" w:hAnsi="Arial" w:cs="Arial"/>
          <w:sz w:val="22"/>
          <w:lang w:val="es-MX"/>
        </w:rPr>
        <w:t>";</w:t>
      </w:r>
    </w:p>
    <w:p w14:paraId="08D3C8B9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</w:t>
      </w:r>
      <w:proofErr w:type="spellStart"/>
      <w:r w:rsidRPr="008D65B4">
        <w:rPr>
          <w:rFonts w:ascii="Arial" w:hAnsi="Arial" w:cs="Arial"/>
          <w:sz w:val="22"/>
          <w:lang w:val="es-MX"/>
        </w:rPr>
        <w:t>private</w:t>
      </w:r>
      <w:proofErr w:type="spellEnd"/>
      <w:r w:rsidRPr="008D65B4">
        <w:rPr>
          <w:rFonts w:ascii="Arial" w:hAnsi="Arial" w:cs="Arial"/>
          <w:sz w:val="22"/>
          <w:lang w:val="es-MX"/>
        </w:rPr>
        <w:t xml:space="preserve"> $</w:t>
      </w:r>
      <w:proofErr w:type="spellStart"/>
      <w:r w:rsidRPr="008D65B4">
        <w:rPr>
          <w:rFonts w:ascii="Arial" w:hAnsi="Arial" w:cs="Arial"/>
          <w:sz w:val="22"/>
          <w:lang w:val="es-MX"/>
        </w:rPr>
        <w:t>password</w:t>
      </w:r>
      <w:proofErr w:type="spellEnd"/>
      <w:r w:rsidRPr="008D65B4">
        <w:rPr>
          <w:rFonts w:ascii="Arial" w:hAnsi="Arial" w:cs="Arial"/>
          <w:sz w:val="22"/>
          <w:lang w:val="es-MX"/>
        </w:rPr>
        <w:t xml:space="preserve"> = "";</w:t>
      </w:r>
    </w:p>
    <w:p w14:paraId="3FC80BFE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</w:t>
      </w:r>
      <w:proofErr w:type="spellStart"/>
      <w:r w:rsidRPr="008D65B4">
        <w:rPr>
          <w:rFonts w:ascii="Arial" w:hAnsi="Arial" w:cs="Arial"/>
          <w:sz w:val="22"/>
          <w:lang w:val="es-MX"/>
        </w:rPr>
        <w:t>private</w:t>
      </w:r>
      <w:proofErr w:type="spellEnd"/>
      <w:r w:rsidRPr="008D65B4">
        <w:rPr>
          <w:rFonts w:ascii="Arial" w:hAnsi="Arial" w:cs="Arial"/>
          <w:sz w:val="22"/>
          <w:lang w:val="es-MX"/>
        </w:rPr>
        <w:t xml:space="preserve"> $</w:t>
      </w:r>
      <w:proofErr w:type="spellStart"/>
      <w:r w:rsidRPr="008D65B4">
        <w:rPr>
          <w:rFonts w:ascii="Arial" w:hAnsi="Arial" w:cs="Arial"/>
          <w:sz w:val="22"/>
          <w:lang w:val="es-MX"/>
        </w:rPr>
        <w:t>port</w:t>
      </w:r>
      <w:proofErr w:type="spellEnd"/>
      <w:r w:rsidRPr="008D65B4">
        <w:rPr>
          <w:rFonts w:ascii="Arial" w:hAnsi="Arial" w:cs="Arial"/>
          <w:sz w:val="22"/>
          <w:lang w:val="es-MX"/>
        </w:rPr>
        <w:t xml:space="preserve"> = "3308";</w:t>
      </w:r>
    </w:p>
    <w:p w14:paraId="7880DE3F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02DB01F7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</w:t>
      </w:r>
      <w:proofErr w:type="spellStart"/>
      <w:r w:rsidRPr="008D65B4">
        <w:rPr>
          <w:rFonts w:ascii="Arial" w:hAnsi="Arial" w:cs="Arial"/>
          <w:sz w:val="22"/>
          <w:lang w:val="es-MX"/>
        </w:rPr>
        <w:t>public</w:t>
      </w:r>
      <w:proofErr w:type="spellEnd"/>
      <w:r w:rsidRPr="008D65B4">
        <w:rPr>
          <w:rFonts w:ascii="Arial" w:hAnsi="Arial" w:cs="Arial"/>
          <w:sz w:val="22"/>
          <w:lang w:val="es-MX"/>
        </w:rPr>
        <w:t xml:space="preserve"> $</w:t>
      </w:r>
      <w:proofErr w:type="spellStart"/>
      <w:r w:rsidRPr="008D65B4">
        <w:rPr>
          <w:rFonts w:ascii="Arial" w:hAnsi="Arial" w:cs="Arial"/>
          <w:sz w:val="22"/>
          <w:lang w:val="es-MX"/>
        </w:rPr>
        <w:t>conn</w:t>
      </w:r>
      <w:proofErr w:type="spellEnd"/>
      <w:r w:rsidRPr="008D65B4">
        <w:rPr>
          <w:rFonts w:ascii="Arial" w:hAnsi="Arial" w:cs="Arial"/>
          <w:sz w:val="22"/>
          <w:lang w:val="es-MX"/>
        </w:rPr>
        <w:t>;</w:t>
      </w:r>
    </w:p>
    <w:p w14:paraId="26E70393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0780E3A4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</w:t>
      </w:r>
      <w:proofErr w:type="spellStart"/>
      <w:r w:rsidRPr="008D65B4">
        <w:rPr>
          <w:rFonts w:ascii="Arial" w:hAnsi="Arial" w:cs="Arial"/>
          <w:sz w:val="22"/>
          <w:lang w:val="es-MX"/>
        </w:rPr>
        <w:t>public</w:t>
      </w:r>
      <w:proofErr w:type="spellEnd"/>
      <w:r w:rsidRPr="008D65B4">
        <w:rPr>
          <w:rFonts w:ascii="Arial" w:hAnsi="Arial" w:cs="Arial"/>
          <w:sz w:val="22"/>
          <w:lang w:val="es-MX"/>
        </w:rPr>
        <w:t xml:space="preserve"> </w:t>
      </w:r>
      <w:proofErr w:type="spellStart"/>
      <w:r w:rsidRPr="008D65B4">
        <w:rPr>
          <w:rFonts w:ascii="Arial" w:hAnsi="Arial" w:cs="Arial"/>
          <w:sz w:val="22"/>
          <w:lang w:val="es-MX"/>
        </w:rPr>
        <w:t>function</w:t>
      </w:r>
      <w:proofErr w:type="spellEnd"/>
      <w:r w:rsidRPr="008D65B4">
        <w:rPr>
          <w:rFonts w:ascii="Arial" w:hAnsi="Arial" w:cs="Arial"/>
          <w:sz w:val="22"/>
          <w:lang w:val="es-MX"/>
        </w:rPr>
        <w:t xml:space="preserve"> </w:t>
      </w:r>
      <w:proofErr w:type="spellStart"/>
      <w:r w:rsidRPr="008D65B4">
        <w:rPr>
          <w:rFonts w:ascii="Arial" w:hAnsi="Arial" w:cs="Arial"/>
          <w:sz w:val="22"/>
          <w:lang w:val="es-MX"/>
        </w:rPr>
        <w:t>getConnection</w:t>
      </w:r>
      <w:proofErr w:type="spellEnd"/>
      <w:r w:rsidRPr="008D65B4">
        <w:rPr>
          <w:rFonts w:ascii="Arial" w:hAnsi="Arial" w:cs="Arial"/>
          <w:sz w:val="22"/>
          <w:lang w:val="es-MX"/>
        </w:rPr>
        <w:t>() {</w:t>
      </w:r>
    </w:p>
    <w:p w14:paraId="76A9CEC3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6B6DF3EA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    $</w:t>
      </w:r>
      <w:proofErr w:type="spellStart"/>
      <w:r w:rsidRPr="008D65B4">
        <w:rPr>
          <w:rFonts w:ascii="Arial" w:hAnsi="Arial" w:cs="Arial"/>
          <w:sz w:val="22"/>
          <w:lang w:val="es-MX"/>
        </w:rPr>
        <w:t>this</w:t>
      </w:r>
      <w:proofErr w:type="spellEnd"/>
      <w:r w:rsidRPr="008D65B4">
        <w:rPr>
          <w:rFonts w:ascii="Arial" w:hAnsi="Arial" w:cs="Arial"/>
          <w:sz w:val="22"/>
          <w:lang w:val="es-MX"/>
        </w:rPr>
        <w:t>-&gt;</w:t>
      </w:r>
      <w:proofErr w:type="spellStart"/>
      <w:r w:rsidRPr="008D65B4">
        <w:rPr>
          <w:rFonts w:ascii="Arial" w:hAnsi="Arial" w:cs="Arial"/>
          <w:sz w:val="22"/>
          <w:lang w:val="es-MX"/>
        </w:rPr>
        <w:t>conn</w:t>
      </w:r>
      <w:proofErr w:type="spellEnd"/>
      <w:r w:rsidRPr="008D65B4">
        <w:rPr>
          <w:rFonts w:ascii="Arial" w:hAnsi="Arial" w:cs="Arial"/>
          <w:sz w:val="22"/>
          <w:lang w:val="es-MX"/>
        </w:rPr>
        <w:t xml:space="preserve"> = </w:t>
      </w:r>
      <w:proofErr w:type="spellStart"/>
      <w:r w:rsidRPr="008D65B4">
        <w:rPr>
          <w:rFonts w:ascii="Arial" w:hAnsi="Arial" w:cs="Arial"/>
          <w:sz w:val="22"/>
          <w:lang w:val="es-MX"/>
        </w:rPr>
        <w:t>null</w:t>
      </w:r>
      <w:proofErr w:type="spellEnd"/>
      <w:r w:rsidRPr="008D65B4">
        <w:rPr>
          <w:rFonts w:ascii="Arial" w:hAnsi="Arial" w:cs="Arial"/>
          <w:sz w:val="22"/>
          <w:lang w:val="es-MX"/>
        </w:rPr>
        <w:t>;</w:t>
      </w:r>
    </w:p>
    <w:p w14:paraId="7433598E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70FF9F09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    try {</w:t>
      </w:r>
    </w:p>
    <w:p w14:paraId="1984FF41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1E411225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        $</w:t>
      </w:r>
      <w:proofErr w:type="spellStart"/>
      <w:r w:rsidRPr="008D65B4">
        <w:rPr>
          <w:rFonts w:ascii="Arial" w:hAnsi="Arial" w:cs="Arial"/>
          <w:sz w:val="22"/>
          <w:lang w:val="es-MX"/>
        </w:rPr>
        <w:t>this</w:t>
      </w:r>
      <w:proofErr w:type="spellEnd"/>
      <w:r w:rsidRPr="008D65B4">
        <w:rPr>
          <w:rFonts w:ascii="Arial" w:hAnsi="Arial" w:cs="Arial"/>
          <w:sz w:val="22"/>
          <w:lang w:val="es-MX"/>
        </w:rPr>
        <w:t>-&gt;</w:t>
      </w:r>
      <w:proofErr w:type="spellStart"/>
      <w:r w:rsidRPr="008D65B4">
        <w:rPr>
          <w:rFonts w:ascii="Arial" w:hAnsi="Arial" w:cs="Arial"/>
          <w:sz w:val="22"/>
          <w:lang w:val="es-MX"/>
        </w:rPr>
        <w:t>conn</w:t>
      </w:r>
      <w:proofErr w:type="spellEnd"/>
      <w:r w:rsidRPr="008D65B4">
        <w:rPr>
          <w:rFonts w:ascii="Arial" w:hAnsi="Arial" w:cs="Arial"/>
          <w:sz w:val="22"/>
          <w:lang w:val="es-MX"/>
        </w:rPr>
        <w:t xml:space="preserve"> = new PDO(</w:t>
      </w:r>
    </w:p>
    <w:p w14:paraId="4161CB64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            "</w:t>
      </w:r>
      <w:proofErr w:type="spellStart"/>
      <w:r w:rsidRPr="008D65B4">
        <w:rPr>
          <w:rFonts w:ascii="Arial" w:hAnsi="Arial" w:cs="Arial"/>
          <w:sz w:val="22"/>
          <w:lang w:val="es-MX"/>
        </w:rPr>
        <w:t>mysql:host</w:t>
      </w:r>
      <w:proofErr w:type="spellEnd"/>
      <w:r w:rsidRPr="008D65B4">
        <w:rPr>
          <w:rFonts w:ascii="Arial" w:hAnsi="Arial" w:cs="Arial"/>
          <w:sz w:val="22"/>
          <w:lang w:val="es-MX"/>
        </w:rPr>
        <w:t>=" . $</w:t>
      </w:r>
      <w:proofErr w:type="spellStart"/>
      <w:r w:rsidRPr="008D65B4">
        <w:rPr>
          <w:rFonts w:ascii="Arial" w:hAnsi="Arial" w:cs="Arial"/>
          <w:sz w:val="22"/>
          <w:lang w:val="es-MX"/>
        </w:rPr>
        <w:t>this</w:t>
      </w:r>
      <w:proofErr w:type="spellEnd"/>
      <w:r w:rsidRPr="008D65B4">
        <w:rPr>
          <w:rFonts w:ascii="Arial" w:hAnsi="Arial" w:cs="Arial"/>
          <w:sz w:val="22"/>
          <w:lang w:val="es-MX"/>
        </w:rPr>
        <w:t>-&gt;host . ";</w:t>
      </w:r>
      <w:proofErr w:type="spellStart"/>
      <w:r w:rsidRPr="008D65B4">
        <w:rPr>
          <w:rFonts w:ascii="Arial" w:hAnsi="Arial" w:cs="Arial"/>
          <w:sz w:val="22"/>
          <w:lang w:val="es-MX"/>
        </w:rPr>
        <w:t>port</w:t>
      </w:r>
      <w:proofErr w:type="spellEnd"/>
      <w:r w:rsidRPr="008D65B4">
        <w:rPr>
          <w:rFonts w:ascii="Arial" w:hAnsi="Arial" w:cs="Arial"/>
          <w:sz w:val="22"/>
          <w:lang w:val="es-MX"/>
        </w:rPr>
        <w:t>=" . $</w:t>
      </w:r>
      <w:proofErr w:type="spellStart"/>
      <w:r w:rsidRPr="008D65B4">
        <w:rPr>
          <w:rFonts w:ascii="Arial" w:hAnsi="Arial" w:cs="Arial"/>
          <w:sz w:val="22"/>
          <w:lang w:val="es-MX"/>
        </w:rPr>
        <w:t>this</w:t>
      </w:r>
      <w:proofErr w:type="spellEnd"/>
      <w:r w:rsidRPr="008D65B4">
        <w:rPr>
          <w:rFonts w:ascii="Arial" w:hAnsi="Arial" w:cs="Arial"/>
          <w:sz w:val="22"/>
          <w:lang w:val="es-MX"/>
        </w:rPr>
        <w:t>-&gt;</w:t>
      </w:r>
      <w:proofErr w:type="spellStart"/>
      <w:r w:rsidRPr="008D65B4">
        <w:rPr>
          <w:rFonts w:ascii="Arial" w:hAnsi="Arial" w:cs="Arial"/>
          <w:sz w:val="22"/>
          <w:lang w:val="es-MX"/>
        </w:rPr>
        <w:t>port</w:t>
      </w:r>
      <w:proofErr w:type="spellEnd"/>
      <w:r w:rsidRPr="008D65B4">
        <w:rPr>
          <w:rFonts w:ascii="Arial" w:hAnsi="Arial" w:cs="Arial"/>
          <w:sz w:val="22"/>
          <w:lang w:val="es-MX"/>
        </w:rPr>
        <w:t xml:space="preserve"> . ";</w:t>
      </w:r>
      <w:proofErr w:type="spellStart"/>
      <w:r w:rsidRPr="008D65B4">
        <w:rPr>
          <w:rFonts w:ascii="Arial" w:hAnsi="Arial" w:cs="Arial"/>
          <w:sz w:val="22"/>
          <w:lang w:val="es-MX"/>
        </w:rPr>
        <w:t>dbname</w:t>
      </w:r>
      <w:proofErr w:type="spellEnd"/>
      <w:r w:rsidRPr="008D65B4">
        <w:rPr>
          <w:rFonts w:ascii="Arial" w:hAnsi="Arial" w:cs="Arial"/>
          <w:sz w:val="22"/>
          <w:lang w:val="es-MX"/>
        </w:rPr>
        <w:t>=" . $</w:t>
      </w:r>
      <w:proofErr w:type="spellStart"/>
      <w:r w:rsidRPr="008D65B4">
        <w:rPr>
          <w:rFonts w:ascii="Arial" w:hAnsi="Arial" w:cs="Arial"/>
          <w:sz w:val="22"/>
          <w:lang w:val="es-MX"/>
        </w:rPr>
        <w:t>this</w:t>
      </w:r>
      <w:proofErr w:type="spellEnd"/>
      <w:r w:rsidRPr="008D65B4">
        <w:rPr>
          <w:rFonts w:ascii="Arial" w:hAnsi="Arial" w:cs="Arial"/>
          <w:sz w:val="22"/>
          <w:lang w:val="es-MX"/>
        </w:rPr>
        <w:t>-&gt;</w:t>
      </w:r>
      <w:proofErr w:type="spellStart"/>
      <w:r w:rsidRPr="008D65B4">
        <w:rPr>
          <w:rFonts w:ascii="Arial" w:hAnsi="Arial" w:cs="Arial"/>
          <w:sz w:val="22"/>
          <w:lang w:val="es-MX"/>
        </w:rPr>
        <w:t>db_name</w:t>
      </w:r>
      <w:proofErr w:type="spellEnd"/>
      <w:r w:rsidRPr="008D65B4">
        <w:rPr>
          <w:rFonts w:ascii="Arial" w:hAnsi="Arial" w:cs="Arial"/>
          <w:sz w:val="22"/>
          <w:lang w:val="es-MX"/>
        </w:rPr>
        <w:t>,</w:t>
      </w:r>
    </w:p>
    <w:p w14:paraId="5FC48CC6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            $</w:t>
      </w:r>
      <w:proofErr w:type="spellStart"/>
      <w:r w:rsidRPr="008D65B4">
        <w:rPr>
          <w:rFonts w:ascii="Arial" w:hAnsi="Arial" w:cs="Arial"/>
          <w:sz w:val="22"/>
          <w:lang w:val="es-MX"/>
        </w:rPr>
        <w:t>this</w:t>
      </w:r>
      <w:proofErr w:type="spellEnd"/>
      <w:r w:rsidRPr="008D65B4">
        <w:rPr>
          <w:rFonts w:ascii="Arial" w:hAnsi="Arial" w:cs="Arial"/>
          <w:sz w:val="22"/>
          <w:lang w:val="es-MX"/>
        </w:rPr>
        <w:t>-&gt;</w:t>
      </w:r>
      <w:proofErr w:type="spellStart"/>
      <w:r w:rsidRPr="008D65B4">
        <w:rPr>
          <w:rFonts w:ascii="Arial" w:hAnsi="Arial" w:cs="Arial"/>
          <w:sz w:val="22"/>
          <w:lang w:val="es-MX"/>
        </w:rPr>
        <w:t>username</w:t>
      </w:r>
      <w:proofErr w:type="spellEnd"/>
      <w:r w:rsidRPr="008D65B4">
        <w:rPr>
          <w:rFonts w:ascii="Arial" w:hAnsi="Arial" w:cs="Arial"/>
          <w:sz w:val="22"/>
          <w:lang w:val="es-MX"/>
        </w:rPr>
        <w:t>,</w:t>
      </w:r>
    </w:p>
    <w:p w14:paraId="125972C8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            $</w:t>
      </w:r>
      <w:proofErr w:type="spellStart"/>
      <w:r w:rsidRPr="008D65B4">
        <w:rPr>
          <w:rFonts w:ascii="Arial" w:hAnsi="Arial" w:cs="Arial"/>
          <w:sz w:val="22"/>
          <w:lang w:val="es-MX"/>
        </w:rPr>
        <w:t>this</w:t>
      </w:r>
      <w:proofErr w:type="spellEnd"/>
      <w:r w:rsidRPr="008D65B4">
        <w:rPr>
          <w:rFonts w:ascii="Arial" w:hAnsi="Arial" w:cs="Arial"/>
          <w:sz w:val="22"/>
          <w:lang w:val="es-MX"/>
        </w:rPr>
        <w:t>-&gt;</w:t>
      </w:r>
      <w:proofErr w:type="spellStart"/>
      <w:r w:rsidRPr="008D65B4">
        <w:rPr>
          <w:rFonts w:ascii="Arial" w:hAnsi="Arial" w:cs="Arial"/>
          <w:sz w:val="22"/>
          <w:lang w:val="es-MX"/>
        </w:rPr>
        <w:t>password</w:t>
      </w:r>
      <w:proofErr w:type="spellEnd"/>
    </w:p>
    <w:p w14:paraId="0C9516E2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        );</w:t>
      </w:r>
    </w:p>
    <w:p w14:paraId="4E9BA6BB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44582A7A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        $</w:t>
      </w:r>
      <w:proofErr w:type="spellStart"/>
      <w:r w:rsidRPr="008D65B4">
        <w:rPr>
          <w:rFonts w:ascii="Arial" w:hAnsi="Arial" w:cs="Arial"/>
          <w:sz w:val="22"/>
          <w:lang w:val="es-MX"/>
        </w:rPr>
        <w:t>this</w:t>
      </w:r>
      <w:proofErr w:type="spellEnd"/>
      <w:r w:rsidRPr="008D65B4">
        <w:rPr>
          <w:rFonts w:ascii="Arial" w:hAnsi="Arial" w:cs="Arial"/>
          <w:sz w:val="22"/>
          <w:lang w:val="es-MX"/>
        </w:rPr>
        <w:t>-&gt;</w:t>
      </w:r>
      <w:proofErr w:type="spellStart"/>
      <w:r w:rsidRPr="008D65B4">
        <w:rPr>
          <w:rFonts w:ascii="Arial" w:hAnsi="Arial" w:cs="Arial"/>
          <w:sz w:val="22"/>
          <w:lang w:val="es-MX"/>
        </w:rPr>
        <w:t>conn</w:t>
      </w:r>
      <w:proofErr w:type="spellEnd"/>
      <w:r w:rsidRPr="008D65B4">
        <w:rPr>
          <w:rFonts w:ascii="Arial" w:hAnsi="Arial" w:cs="Arial"/>
          <w:sz w:val="22"/>
          <w:lang w:val="es-MX"/>
        </w:rPr>
        <w:t>-&gt;</w:t>
      </w:r>
      <w:proofErr w:type="spellStart"/>
      <w:r w:rsidRPr="008D65B4">
        <w:rPr>
          <w:rFonts w:ascii="Arial" w:hAnsi="Arial" w:cs="Arial"/>
          <w:sz w:val="22"/>
          <w:lang w:val="es-MX"/>
        </w:rPr>
        <w:t>setAttribute</w:t>
      </w:r>
      <w:proofErr w:type="spellEnd"/>
      <w:r w:rsidRPr="008D65B4">
        <w:rPr>
          <w:rFonts w:ascii="Arial" w:hAnsi="Arial" w:cs="Arial"/>
          <w:sz w:val="22"/>
          <w:lang w:val="es-MX"/>
        </w:rPr>
        <w:t>(</w:t>
      </w:r>
      <w:proofErr w:type="gramStart"/>
      <w:r w:rsidRPr="008D65B4">
        <w:rPr>
          <w:rFonts w:ascii="Arial" w:hAnsi="Arial" w:cs="Arial"/>
          <w:sz w:val="22"/>
          <w:lang w:val="es-MX"/>
        </w:rPr>
        <w:t>PDO::</w:t>
      </w:r>
      <w:proofErr w:type="gramEnd"/>
      <w:r w:rsidRPr="008D65B4">
        <w:rPr>
          <w:rFonts w:ascii="Arial" w:hAnsi="Arial" w:cs="Arial"/>
          <w:sz w:val="22"/>
          <w:lang w:val="es-MX"/>
        </w:rPr>
        <w:t xml:space="preserve">ATTR_ERRMODE, </w:t>
      </w:r>
      <w:proofErr w:type="gramStart"/>
      <w:r w:rsidRPr="008D65B4">
        <w:rPr>
          <w:rFonts w:ascii="Arial" w:hAnsi="Arial" w:cs="Arial"/>
          <w:sz w:val="22"/>
          <w:lang w:val="es-MX"/>
        </w:rPr>
        <w:t>PDO::</w:t>
      </w:r>
      <w:proofErr w:type="gramEnd"/>
      <w:r w:rsidRPr="008D65B4">
        <w:rPr>
          <w:rFonts w:ascii="Arial" w:hAnsi="Arial" w:cs="Arial"/>
          <w:sz w:val="22"/>
          <w:lang w:val="es-MX"/>
        </w:rPr>
        <w:t>ERRMODE_EXCEPTION);</w:t>
      </w:r>
    </w:p>
    <w:p w14:paraId="05625C4C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297B7826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        $</w:t>
      </w:r>
      <w:proofErr w:type="spellStart"/>
      <w:r w:rsidRPr="008D65B4">
        <w:rPr>
          <w:rFonts w:ascii="Arial" w:hAnsi="Arial" w:cs="Arial"/>
          <w:sz w:val="22"/>
          <w:lang w:val="es-MX"/>
        </w:rPr>
        <w:t>this</w:t>
      </w:r>
      <w:proofErr w:type="spellEnd"/>
      <w:r w:rsidRPr="008D65B4">
        <w:rPr>
          <w:rFonts w:ascii="Arial" w:hAnsi="Arial" w:cs="Arial"/>
          <w:sz w:val="22"/>
          <w:lang w:val="es-MX"/>
        </w:rPr>
        <w:t>-&gt;</w:t>
      </w:r>
      <w:proofErr w:type="spellStart"/>
      <w:r w:rsidRPr="008D65B4">
        <w:rPr>
          <w:rFonts w:ascii="Arial" w:hAnsi="Arial" w:cs="Arial"/>
          <w:sz w:val="22"/>
          <w:lang w:val="es-MX"/>
        </w:rPr>
        <w:t>conn</w:t>
      </w:r>
      <w:proofErr w:type="spellEnd"/>
      <w:r w:rsidRPr="008D65B4">
        <w:rPr>
          <w:rFonts w:ascii="Arial" w:hAnsi="Arial" w:cs="Arial"/>
          <w:sz w:val="22"/>
          <w:lang w:val="es-MX"/>
        </w:rPr>
        <w:t>-&gt;</w:t>
      </w:r>
      <w:proofErr w:type="spellStart"/>
      <w:r w:rsidRPr="008D65B4">
        <w:rPr>
          <w:rFonts w:ascii="Arial" w:hAnsi="Arial" w:cs="Arial"/>
          <w:sz w:val="22"/>
          <w:lang w:val="es-MX"/>
        </w:rPr>
        <w:t>exec</w:t>
      </w:r>
      <w:proofErr w:type="spellEnd"/>
      <w:r w:rsidRPr="008D65B4">
        <w:rPr>
          <w:rFonts w:ascii="Arial" w:hAnsi="Arial" w:cs="Arial"/>
          <w:sz w:val="22"/>
          <w:lang w:val="es-MX"/>
        </w:rPr>
        <w:t xml:space="preserve">("set </w:t>
      </w:r>
      <w:proofErr w:type="spellStart"/>
      <w:r w:rsidRPr="008D65B4">
        <w:rPr>
          <w:rFonts w:ascii="Arial" w:hAnsi="Arial" w:cs="Arial"/>
          <w:sz w:val="22"/>
          <w:lang w:val="es-MX"/>
        </w:rPr>
        <w:t>names</w:t>
      </w:r>
      <w:proofErr w:type="spellEnd"/>
      <w:r w:rsidRPr="008D65B4">
        <w:rPr>
          <w:rFonts w:ascii="Arial" w:hAnsi="Arial" w:cs="Arial"/>
          <w:sz w:val="22"/>
          <w:lang w:val="es-MX"/>
        </w:rPr>
        <w:t xml:space="preserve"> utf8");</w:t>
      </w:r>
    </w:p>
    <w:p w14:paraId="00BD078D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6ED7531C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    } catch(</w:t>
      </w:r>
      <w:proofErr w:type="spellStart"/>
      <w:r w:rsidRPr="008D65B4">
        <w:rPr>
          <w:rFonts w:ascii="Arial" w:hAnsi="Arial" w:cs="Arial"/>
          <w:sz w:val="22"/>
          <w:lang w:val="es-MX"/>
        </w:rPr>
        <w:t>PDOException</w:t>
      </w:r>
      <w:proofErr w:type="spellEnd"/>
      <w:r w:rsidRPr="008D65B4">
        <w:rPr>
          <w:rFonts w:ascii="Arial" w:hAnsi="Arial" w:cs="Arial"/>
          <w:sz w:val="22"/>
          <w:lang w:val="es-MX"/>
        </w:rPr>
        <w:t xml:space="preserve"> $</w:t>
      </w:r>
      <w:proofErr w:type="spellStart"/>
      <w:r w:rsidRPr="008D65B4">
        <w:rPr>
          <w:rFonts w:ascii="Arial" w:hAnsi="Arial" w:cs="Arial"/>
          <w:sz w:val="22"/>
          <w:lang w:val="es-MX"/>
        </w:rPr>
        <w:t>exception</w:t>
      </w:r>
      <w:proofErr w:type="spellEnd"/>
      <w:r w:rsidRPr="008D65B4">
        <w:rPr>
          <w:rFonts w:ascii="Arial" w:hAnsi="Arial" w:cs="Arial"/>
          <w:sz w:val="22"/>
          <w:lang w:val="es-MX"/>
        </w:rPr>
        <w:t>) {</w:t>
      </w:r>
    </w:p>
    <w:p w14:paraId="559C3D6D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65ED6553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        echo "Error de conexión: " . $</w:t>
      </w:r>
      <w:proofErr w:type="spellStart"/>
      <w:r w:rsidRPr="008D65B4">
        <w:rPr>
          <w:rFonts w:ascii="Arial" w:hAnsi="Arial" w:cs="Arial"/>
          <w:sz w:val="22"/>
          <w:lang w:val="es-MX"/>
        </w:rPr>
        <w:t>exception</w:t>
      </w:r>
      <w:proofErr w:type="spellEnd"/>
      <w:r w:rsidRPr="008D65B4">
        <w:rPr>
          <w:rFonts w:ascii="Arial" w:hAnsi="Arial" w:cs="Arial"/>
          <w:sz w:val="22"/>
          <w:lang w:val="es-MX"/>
        </w:rPr>
        <w:t>-&gt;</w:t>
      </w:r>
      <w:proofErr w:type="spellStart"/>
      <w:r w:rsidRPr="008D65B4">
        <w:rPr>
          <w:rFonts w:ascii="Arial" w:hAnsi="Arial" w:cs="Arial"/>
          <w:sz w:val="22"/>
          <w:lang w:val="es-MX"/>
        </w:rPr>
        <w:t>getMessage</w:t>
      </w:r>
      <w:proofErr w:type="spellEnd"/>
      <w:r w:rsidRPr="008D65B4">
        <w:rPr>
          <w:rFonts w:ascii="Arial" w:hAnsi="Arial" w:cs="Arial"/>
          <w:sz w:val="22"/>
          <w:lang w:val="es-MX"/>
        </w:rPr>
        <w:t>();</w:t>
      </w:r>
    </w:p>
    <w:p w14:paraId="5F54FC1D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    }</w:t>
      </w:r>
    </w:p>
    <w:p w14:paraId="5A58D201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1C7D58AA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    </w:t>
      </w:r>
      <w:proofErr w:type="spellStart"/>
      <w:r w:rsidRPr="008D65B4">
        <w:rPr>
          <w:rFonts w:ascii="Arial" w:hAnsi="Arial" w:cs="Arial"/>
          <w:sz w:val="22"/>
          <w:lang w:val="es-MX"/>
        </w:rPr>
        <w:t>return</w:t>
      </w:r>
      <w:proofErr w:type="spellEnd"/>
      <w:r w:rsidRPr="008D65B4">
        <w:rPr>
          <w:rFonts w:ascii="Arial" w:hAnsi="Arial" w:cs="Arial"/>
          <w:sz w:val="22"/>
          <w:lang w:val="es-MX"/>
        </w:rPr>
        <w:t xml:space="preserve"> $</w:t>
      </w:r>
      <w:proofErr w:type="spellStart"/>
      <w:r w:rsidRPr="008D65B4">
        <w:rPr>
          <w:rFonts w:ascii="Arial" w:hAnsi="Arial" w:cs="Arial"/>
          <w:sz w:val="22"/>
          <w:lang w:val="es-MX"/>
        </w:rPr>
        <w:t>this</w:t>
      </w:r>
      <w:proofErr w:type="spellEnd"/>
      <w:r w:rsidRPr="008D65B4">
        <w:rPr>
          <w:rFonts w:ascii="Arial" w:hAnsi="Arial" w:cs="Arial"/>
          <w:sz w:val="22"/>
          <w:lang w:val="es-MX"/>
        </w:rPr>
        <w:t>-&gt;</w:t>
      </w:r>
      <w:proofErr w:type="spellStart"/>
      <w:r w:rsidRPr="008D65B4">
        <w:rPr>
          <w:rFonts w:ascii="Arial" w:hAnsi="Arial" w:cs="Arial"/>
          <w:sz w:val="22"/>
          <w:lang w:val="es-MX"/>
        </w:rPr>
        <w:t>conn</w:t>
      </w:r>
      <w:proofErr w:type="spellEnd"/>
      <w:r w:rsidRPr="008D65B4">
        <w:rPr>
          <w:rFonts w:ascii="Arial" w:hAnsi="Arial" w:cs="Arial"/>
          <w:sz w:val="22"/>
          <w:lang w:val="es-MX"/>
        </w:rPr>
        <w:t>;</w:t>
      </w:r>
    </w:p>
    <w:p w14:paraId="0FBF459B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}</w:t>
      </w:r>
    </w:p>
    <w:p w14:paraId="37DE089A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>}</w:t>
      </w:r>
    </w:p>
    <w:p w14:paraId="5BFCC5C0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0B3B2D5F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>?&gt;</w:t>
      </w:r>
    </w:p>
    <w:p w14:paraId="78484816" w14:textId="179BAB3A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08026523" w14:textId="77777777" w:rsidR="008D65B4" w:rsidRPr="008D65B4" w:rsidRDefault="008D65B4" w:rsidP="008D65B4">
      <w:pPr>
        <w:jc w:val="both"/>
        <w:rPr>
          <w:rFonts w:ascii="Arial" w:hAnsi="Arial" w:cs="Arial"/>
          <w:b/>
          <w:bCs/>
          <w:sz w:val="22"/>
          <w:lang w:val="es-MX"/>
        </w:rPr>
      </w:pPr>
      <w:r w:rsidRPr="008D65B4">
        <w:rPr>
          <w:rFonts w:ascii="Arial" w:hAnsi="Arial" w:cs="Arial"/>
          <w:b/>
          <w:bCs/>
          <w:sz w:val="22"/>
          <w:lang w:val="es-MX"/>
        </w:rPr>
        <w:t xml:space="preserve">Paso 10. Modelo </w:t>
      </w:r>
      <w:proofErr w:type="spellStart"/>
      <w:r w:rsidRPr="008D65B4">
        <w:rPr>
          <w:rFonts w:ascii="Arial" w:hAnsi="Arial" w:cs="Arial"/>
          <w:b/>
          <w:bCs/>
          <w:sz w:val="22"/>
          <w:lang w:val="es-MX"/>
        </w:rPr>
        <w:t>User.php</w:t>
      </w:r>
      <w:proofErr w:type="spellEnd"/>
    </w:p>
    <w:p w14:paraId="5EEEADFB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>Archivo:</w:t>
      </w:r>
    </w:p>
    <w:p w14:paraId="05954DDB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proofErr w:type="spellStart"/>
      <w:r w:rsidRPr="008D65B4">
        <w:rPr>
          <w:rFonts w:ascii="Arial" w:hAnsi="Arial" w:cs="Arial"/>
          <w:sz w:val="22"/>
          <w:lang w:val="es-MX"/>
        </w:rPr>
        <w:t>models</w:t>
      </w:r>
      <w:proofErr w:type="spellEnd"/>
      <w:r w:rsidRPr="008D65B4">
        <w:rPr>
          <w:rFonts w:ascii="Arial" w:hAnsi="Arial" w:cs="Arial"/>
          <w:sz w:val="22"/>
          <w:lang w:val="es-MX"/>
        </w:rPr>
        <w:t>/</w:t>
      </w:r>
      <w:proofErr w:type="spellStart"/>
      <w:r w:rsidRPr="008D65B4">
        <w:rPr>
          <w:rFonts w:ascii="Arial" w:hAnsi="Arial" w:cs="Arial"/>
          <w:sz w:val="22"/>
          <w:lang w:val="es-MX"/>
        </w:rPr>
        <w:t>User.php</w:t>
      </w:r>
      <w:proofErr w:type="spellEnd"/>
    </w:p>
    <w:p w14:paraId="4BD86B9A" w14:textId="77777777" w:rsidR="008D65B4" w:rsidRPr="008D65B4" w:rsidRDefault="008D65B4" w:rsidP="008D65B4">
      <w:pPr>
        <w:jc w:val="both"/>
        <w:rPr>
          <w:rFonts w:ascii="Arial" w:hAnsi="Arial" w:cs="Arial"/>
          <w:b/>
          <w:bCs/>
          <w:sz w:val="22"/>
          <w:lang w:val="es-MX"/>
        </w:rPr>
      </w:pPr>
      <w:r w:rsidRPr="008D65B4">
        <w:rPr>
          <w:rFonts w:ascii="Arial" w:hAnsi="Arial" w:cs="Arial"/>
          <w:b/>
          <w:bCs/>
          <w:sz w:val="22"/>
          <w:lang w:val="es-MX"/>
        </w:rPr>
        <w:t>Código</w:t>
      </w:r>
    </w:p>
    <w:p w14:paraId="48A4D0C1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>&lt;?</w:t>
      </w:r>
      <w:proofErr w:type="spellStart"/>
      <w:r w:rsidRPr="008D65B4">
        <w:rPr>
          <w:rFonts w:ascii="Arial" w:hAnsi="Arial" w:cs="Arial"/>
          <w:sz w:val="22"/>
          <w:lang w:val="es-MX"/>
        </w:rPr>
        <w:t>php</w:t>
      </w:r>
      <w:proofErr w:type="spellEnd"/>
    </w:p>
    <w:p w14:paraId="75E965D6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15F4A7E6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proofErr w:type="spellStart"/>
      <w:r w:rsidRPr="008D65B4">
        <w:rPr>
          <w:rFonts w:ascii="Arial" w:hAnsi="Arial" w:cs="Arial"/>
          <w:sz w:val="22"/>
          <w:lang w:val="es-MX"/>
        </w:rPr>
        <w:t>require_once</w:t>
      </w:r>
      <w:proofErr w:type="spellEnd"/>
      <w:r w:rsidRPr="008D65B4">
        <w:rPr>
          <w:rFonts w:ascii="Arial" w:hAnsi="Arial" w:cs="Arial"/>
          <w:sz w:val="22"/>
          <w:lang w:val="es-MX"/>
        </w:rPr>
        <w:t xml:space="preserve"> __DIR__ . '/../</w:t>
      </w:r>
      <w:proofErr w:type="spellStart"/>
      <w:r w:rsidRPr="008D65B4">
        <w:rPr>
          <w:rFonts w:ascii="Arial" w:hAnsi="Arial" w:cs="Arial"/>
          <w:sz w:val="22"/>
          <w:lang w:val="es-MX"/>
        </w:rPr>
        <w:t>config</w:t>
      </w:r>
      <w:proofErr w:type="spellEnd"/>
      <w:r w:rsidRPr="008D65B4">
        <w:rPr>
          <w:rFonts w:ascii="Arial" w:hAnsi="Arial" w:cs="Arial"/>
          <w:sz w:val="22"/>
          <w:lang w:val="es-MX"/>
        </w:rPr>
        <w:t>/</w:t>
      </w:r>
      <w:proofErr w:type="spellStart"/>
      <w:r w:rsidRPr="008D65B4">
        <w:rPr>
          <w:rFonts w:ascii="Arial" w:hAnsi="Arial" w:cs="Arial"/>
          <w:sz w:val="22"/>
          <w:lang w:val="es-MX"/>
        </w:rPr>
        <w:t>database.php</w:t>
      </w:r>
      <w:proofErr w:type="spellEnd"/>
      <w:r w:rsidRPr="008D65B4">
        <w:rPr>
          <w:rFonts w:ascii="Arial" w:hAnsi="Arial" w:cs="Arial"/>
          <w:sz w:val="22"/>
          <w:lang w:val="es-MX"/>
        </w:rPr>
        <w:t>';</w:t>
      </w:r>
    </w:p>
    <w:p w14:paraId="65D9DE6C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7236B417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proofErr w:type="spellStart"/>
      <w:r w:rsidRPr="008D65B4">
        <w:rPr>
          <w:rFonts w:ascii="Arial" w:hAnsi="Arial" w:cs="Arial"/>
          <w:sz w:val="22"/>
          <w:lang w:val="es-MX"/>
        </w:rPr>
        <w:t>class</w:t>
      </w:r>
      <w:proofErr w:type="spellEnd"/>
      <w:r w:rsidRPr="008D65B4">
        <w:rPr>
          <w:rFonts w:ascii="Arial" w:hAnsi="Arial" w:cs="Arial"/>
          <w:sz w:val="22"/>
          <w:lang w:val="es-MX"/>
        </w:rPr>
        <w:t xml:space="preserve"> </w:t>
      </w:r>
      <w:proofErr w:type="spellStart"/>
      <w:r w:rsidRPr="008D65B4">
        <w:rPr>
          <w:rFonts w:ascii="Arial" w:hAnsi="Arial" w:cs="Arial"/>
          <w:sz w:val="22"/>
          <w:lang w:val="es-MX"/>
        </w:rPr>
        <w:t>User</w:t>
      </w:r>
      <w:proofErr w:type="spellEnd"/>
      <w:r w:rsidRPr="008D65B4">
        <w:rPr>
          <w:rFonts w:ascii="Arial" w:hAnsi="Arial" w:cs="Arial"/>
          <w:sz w:val="22"/>
          <w:lang w:val="es-MX"/>
        </w:rPr>
        <w:t xml:space="preserve"> {</w:t>
      </w:r>
    </w:p>
    <w:p w14:paraId="37A7D4E9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3C9FC08B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lastRenderedPageBreak/>
        <w:t xml:space="preserve">    </w:t>
      </w:r>
      <w:proofErr w:type="spellStart"/>
      <w:r w:rsidRPr="008D65B4">
        <w:rPr>
          <w:rFonts w:ascii="Arial" w:hAnsi="Arial" w:cs="Arial"/>
          <w:sz w:val="22"/>
          <w:lang w:val="es-MX"/>
        </w:rPr>
        <w:t>private</w:t>
      </w:r>
      <w:proofErr w:type="spellEnd"/>
      <w:r w:rsidRPr="008D65B4">
        <w:rPr>
          <w:rFonts w:ascii="Arial" w:hAnsi="Arial" w:cs="Arial"/>
          <w:sz w:val="22"/>
          <w:lang w:val="es-MX"/>
        </w:rPr>
        <w:t xml:space="preserve"> $</w:t>
      </w:r>
      <w:proofErr w:type="spellStart"/>
      <w:r w:rsidRPr="008D65B4">
        <w:rPr>
          <w:rFonts w:ascii="Arial" w:hAnsi="Arial" w:cs="Arial"/>
          <w:sz w:val="22"/>
          <w:lang w:val="es-MX"/>
        </w:rPr>
        <w:t>conn</w:t>
      </w:r>
      <w:proofErr w:type="spellEnd"/>
      <w:r w:rsidRPr="008D65B4">
        <w:rPr>
          <w:rFonts w:ascii="Arial" w:hAnsi="Arial" w:cs="Arial"/>
          <w:sz w:val="22"/>
          <w:lang w:val="es-MX"/>
        </w:rPr>
        <w:t>;</w:t>
      </w:r>
    </w:p>
    <w:p w14:paraId="57AA5C6D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</w:t>
      </w:r>
      <w:proofErr w:type="spellStart"/>
      <w:r w:rsidRPr="008D65B4">
        <w:rPr>
          <w:rFonts w:ascii="Arial" w:hAnsi="Arial" w:cs="Arial"/>
          <w:sz w:val="22"/>
          <w:lang w:val="es-MX"/>
        </w:rPr>
        <w:t>private</w:t>
      </w:r>
      <w:proofErr w:type="spellEnd"/>
      <w:r w:rsidRPr="008D65B4">
        <w:rPr>
          <w:rFonts w:ascii="Arial" w:hAnsi="Arial" w:cs="Arial"/>
          <w:sz w:val="22"/>
          <w:lang w:val="es-MX"/>
        </w:rPr>
        <w:t xml:space="preserve"> $</w:t>
      </w:r>
      <w:proofErr w:type="spellStart"/>
      <w:r w:rsidRPr="008D65B4">
        <w:rPr>
          <w:rFonts w:ascii="Arial" w:hAnsi="Arial" w:cs="Arial"/>
          <w:sz w:val="22"/>
          <w:lang w:val="es-MX"/>
        </w:rPr>
        <w:t>table_name</w:t>
      </w:r>
      <w:proofErr w:type="spellEnd"/>
      <w:r w:rsidRPr="008D65B4">
        <w:rPr>
          <w:rFonts w:ascii="Arial" w:hAnsi="Arial" w:cs="Arial"/>
          <w:sz w:val="22"/>
          <w:lang w:val="es-MX"/>
        </w:rPr>
        <w:t xml:space="preserve"> = "usuarios";</w:t>
      </w:r>
    </w:p>
    <w:p w14:paraId="3DA8A9D3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0A87D088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</w:t>
      </w:r>
      <w:proofErr w:type="spellStart"/>
      <w:r w:rsidRPr="008D65B4">
        <w:rPr>
          <w:rFonts w:ascii="Arial" w:hAnsi="Arial" w:cs="Arial"/>
          <w:sz w:val="22"/>
          <w:lang w:val="es-MX"/>
        </w:rPr>
        <w:t>public</w:t>
      </w:r>
      <w:proofErr w:type="spellEnd"/>
      <w:r w:rsidRPr="008D65B4">
        <w:rPr>
          <w:rFonts w:ascii="Arial" w:hAnsi="Arial" w:cs="Arial"/>
          <w:sz w:val="22"/>
          <w:lang w:val="es-MX"/>
        </w:rPr>
        <w:t xml:space="preserve"> </w:t>
      </w:r>
      <w:proofErr w:type="spellStart"/>
      <w:r w:rsidRPr="008D65B4">
        <w:rPr>
          <w:rFonts w:ascii="Arial" w:hAnsi="Arial" w:cs="Arial"/>
          <w:sz w:val="22"/>
          <w:lang w:val="es-MX"/>
        </w:rPr>
        <w:t>function</w:t>
      </w:r>
      <w:proofErr w:type="spellEnd"/>
      <w:r w:rsidRPr="008D65B4">
        <w:rPr>
          <w:rFonts w:ascii="Arial" w:hAnsi="Arial" w:cs="Arial"/>
          <w:sz w:val="22"/>
          <w:lang w:val="es-MX"/>
        </w:rPr>
        <w:t xml:space="preserve"> __</w:t>
      </w:r>
      <w:proofErr w:type="spellStart"/>
      <w:r w:rsidRPr="008D65B4">
        <w:rPr>
          <w:rFonts w:ascii="Arial" w:hAnsi="Arial" w:cs="Arial"/>
          <w:sz w:val="22"/>
          <w:lang w:val="es-MX"/>
        </w:rPr>
        <w:t>construct</w:t>
      </w:r>
      <w:proofErr w:type="spellEnd"/>
      <w:r w:rsidRPr="008D65B4">
        <w:rPr>
          <w:rFonts w:ascii="Arial" w:hAnsi="Arial" w:cs="Arial"/>
          <w:sz w:val="22"/>
          <w:lang w:val="es-MX"/>
        </w:rPr>
        <w:t>() {</w:t>
      </w:r>
    </w:p>
    <w:p w14:paraId="1757B2D2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1A73EBB9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    $</w:t>
      </w:r>
      <w:proofErr w:type="spellStart"/>
      <w:r w:rsidRPr="008D65B4">
        <w:rPr>
          <w:rFonts w:ascii="Arial" w:hAnsi="Arial" w:cs="Arial"/>
          <w:sz w:val="22"/>
          <w:lang w:val="es-MX"/>
        </w:rPr>
        <w:t>database</w:t>
      </w:r>
      <w:proofErr w:type="spellEnd"/>
      <w:r w:rsidRPr="008D65B4">
        <w:rPr>
          <w:rFonts w:ascii="Arial" w:hAnsi="Arial" w:cs="Arial"/>
          <w:sz w:val="22"/>
          <w:lang w:val="es-MX"/>
        </w:rPr>
        <w:t xml:space="preserve"> = new </w:t>
      </w:r>
      <w:proofErr w:type="spellStart"/>
      <w:r w:rsidRPr="008D65B4">
        <w:rPr>
          <w:rFonts w:ascii="Arial" w:hAnsi="Arial" w:cs="Arial"/>
          <w:sz w:val="22"/>
          <w:lang w:val="es-MX"/>
        </w:rPr>
        <w:t>Database</w:t>
      </w:r>
      <w:proofErr w:type="spellEnd"/>
      <w:r w:rsidRPr="008D65B4">
        <w:rPr>
          <w:rFonts w:ascii="Arial" w:hAnsi="Arial" w:cs="Arial"/>
          <w:sz w:val="22"/>
          <w:lang w:val="es-MX"/>
        </w:rPr>
        <w:t>();</w:t>
      </w:r>
    </w:p>
    <w:p w14:paraId="6C26CBFB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    $</w:t>
      </w:r>
      <w:proofErr w:type="spellStart"/>
      <w:r w:rsidRPr="008D65B4">
        <w:rPr>
          <w:rFonts w:ascii="Arial" w:hAnsi="Arial" w:cs="Arial"/>
          <w:sz w:val="22"/>
          <w:lang w:val="es-MX"/>
        </w:rPr>
        <w:t>this</w:t>
      </w:r>
      <w:proofErr w:type="spellEnd"/>
      <w:r w:rsidRPr="008D65B4">
        <w:rPr>
          <w:rFonts w:ascii="Arial" w:hAnsi="Arial" w:cs="Arial"/>
          <w:sz w:val="22"/>
          <w:lang w:val="es-MX"/>
        </w:rPr>
        <w:t>-&gt;</w:t>
      </w:r>
      <w:proofErr w:type="spellStart"/>
      <w:r w:rsidRPr="008D65B4">
        <w:rPr>
          <w:rFonts w:ascii="Arial" w:hAnsi="Arial" w:cs="Arial"/>
          <w:sz w:val="22"/>
          <w:lang w:val="es-MX"/>
        </w:rPr>
        <w:t>conn</w:t>
      </w:r>
      <w:proofErr w:type="spellEnd"/>
      <w:r w:rsidRPr="008D65B4">
        <w:rPr>
          <w:rFonts w:ascii="Arial" w:hAnsi="Arial" w:cs="Arial"/>
          <w:sz w:val="22"/>
          <w:lang w:val="es-MX"/>
        </w:rPr>
        <w:t xml:space="preserve"> = $</w:t>
      </w:r>
      <w:proofErr w:type="spellStart"/>
      <w:r w:rsidRPr="008D65B4">
        <w:rPr>
          <w:rFonts w:ascii="Arial" w:hAnsi="Arial" w:cs="Arial"/>
          <w:sz w:val="22"/>
          <w:lang w:val="es-MX"/>
        </w:rPr>
        <w:t>database</w:t>
      </w:r>
      <w:proofErr w:type="spellEnd"/>
      <w:r w:rsidRPr="008D65B4">
        <w:rPr>
          <w:rFonts w:ascii="Arial" w:hAnsi="Arial" w:cs="Arial"/>
          <w:sz w:val="22"/>
          <w:lang w:val="es-MX"/>
        </w:rPr>
        <w:t>-&gt;</w:t>
      </w:r>
      <w:proofErr w:type="spellStart"/>
      <w:r w:rsidRPr="008D65B4">
        <w:rPr>
          <w:rFonts w:ascii="Arial" w:hAnsi="Arial" w:cs="Arial"/>
          <w:sz w:val="22"/>
          <w:lang w:val="es-MX"/>
        </w:rPr>
        <w:t>getConnection</w:t>
      </w:r>
      <w:proofErr w:type="spellEnd"/>
      <w:r w:rsidRPr="008D65B4">
        <w:rPr>
          <w:rFonts w:ascii="Arial" w:hAnsi="Arial" w:cs="Arial"/>
          <w:sz w:val="22"/>
          <w:lang w:val="es-MX"/>
        </w:rPr>
        <w:t>();</w:t>
      </w:r>
    </w:p>
    <w:p w14:paraId="276C49BB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}</w:t>
      </w:r>
    </w:p>
    <w:p w14:paraId="005553FE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6483EE92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</w:t>
      </w:r>
      <w:proofErr w:type="spellStart"/>
      <w:r w:rsidRPr="008D65B4">
        <w:rPr>
          <w:rFonts w:ascii="Arial" w:hAnsi="Arial" w:cs="Arial"/>
          <w:sz w:val="22"/>
          <w:lang w:val="es-MX"/>
        </w:rPr>
        <w:t>public</w:t>
      </w:r>
      <w:proofErr w:type="spellEnd"/>
      <w:r w:rsidRPr="008D65B4">
        <w:rPr>
          <w:rFonts w:ascii="Arial" w:hAnsi="Arial" w:cs="Arial"/>
          <w:sz w:val="22"/>
          <w:lang w:val="es-MX"/>
        </w:rPr>
        <w:t xml:space="preserve"> </w:t>
      </w:r>
      <w:proofErr w:type="spellStart"/>
      <w:r w:rsidRPr="008D65B4">
        <w:rPr>
          <w:rFonts w:ascii="Arial" w:hAnsi="Arial" w:cs="Arial"/>
          <w:sz w:val="22"/>
          <w:lang w:val="es-MX"/>
        </w:rPr>
        <w:t>function</w:t>
      </w:r>
      <w:proofErr w:type="spellEnd"/>
      <w:r w:rsidRPr="008D65B4">
        <w:rPr>
          <w:rFonts w:ascii="Arial" w:hAnsi="Arial" w:cs="Arial"/>
          <w:sz w:val="22"/>
          <w:lang w:val="es-MX"/>
        </w:rPr>
        <w:t xml:space="preserve"> </w:t>
      </w:r>
      <w:proofErr w:type="spellStart"/>
      <w:r w:rsidRPr="008D65B4">
        <w:rPr>
          <w:rFonts w:ascii="Arial" w:hAnsi="Arial" w:cs="Arial"/>
          <w:sz w:val="22"/>
          <w:lang w:val="es-MX"/>
        </w:rPr>
        <w:t>login</w:t>
      </w:r>
      <w:proofErr w:type="spellEnd"/>
      <w:r w:rsidRPr="008D65B4">
        <w:rPr>
          <w:rFonts w:ascii="Arial" w:hAnsi="Arial" w:cs="Arial"/>
          <w:sz w:val="22"/>
          <w:lang w:val="es-MX"/>
        </w:rPr>
        <w:t>($email, $</w:t>
      </w:r>
      <w:proofErr w:type="spellStart"/>
      <w:r w:rsidRPr="008D65B4">
        <w:rPr>
          <w:rFonts w:ascii="Arial" w:hAnsi="Arial" w:cs="Arial"/>
          <w:sz w:val="22"/>
          <w:lang w:val="es-MX"/>
        </w:rPr>
        <w:t>password</w:t>
      </w:r>
      <w:proofErr w:type="spellEnd"/>
      <w:r w:rsidRPr="008D65B4">
        <w:rPr>
          <w:rFonts w:ascii="Arial" w:hAnsi="Arial" w:cs="Arial"/>
          <w:sz w:val="22"/>
          <w:lang w:val="es-MX"/>
        </w:rPr>
        <w:t>) {</w:t>
      </w:r>
    </w:p>
    <w:p w14:paraId="346432D4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02FEC470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    $</w:t>
      </w:r>
      <w:proofErr w:type="spellStart"/>
      <w:r w:rsidRPr="008D65B4">
        <w:rPr>
          <w:rFonts w:ascii="Arial" w:hAnsi="Arial" w:cs="Arial"/>
          <w:sz w:val="22"/>
          <w:lang w:val="es-MX"/>
        </w:rPr>
        <w:t>query</w:t>
      </w:r>
      <w:proofErr w:type="spellEnd"/>
      <w:r w:rsidRPr="008D65B4">
        <w:rPr>
          <w:rFonts w:ascii="Arial" w:hAnsi="Arial" w:cs="Arial"/>
          <w:sz w:val="22"/>
          <w:lang w:val="es-MX"/>
        </w:rPr>
        <w:t xml:space="preserve"> = "SELECT * FROM " . $</w:t>
      </w:r>
      <w:proofErr w:type="spellStart"/>
      <w:r w:rsidRPr="008D65B4">
        <w:rPr>
          <w:rFonts w:ascii="Arial" w:hAnsi="Arial" w:cs="Arial"/>
          <w:sz w:val="22"/>
          <w:lang w:val="es-MX"/>
        </w:rPr>
        <w:t>this</w:t>
      </w:r>
      <w:proofErr w:type="spellEnd"/>
      <w:r w:rsidRPr="008D65B4">
        <w:rPr>
          <w:rFonts w:ascii="Arial" w:hAnsi="Arial" w:cs="Arial"/>
          <w:sz w:val="22"/>
          <w:lang w:val="es-MX"/>
        </w:rPr>
        <w:t>-&gt;</w:t>
      </w:r>
      <w:proofErr w:type="spellStart"/>
      <w:r w:rsidRPr="008D65B4">
        <w:rPr>
          <w:rFonts w:ascii="Arial" w:hAnsi="Arial" w:cs="Arial"/>
          <w:sz w:val="22"/>
          <w:lang w:val="es-MX"/>
        </w:rPr>
        <w:t>table_name</w:t>
      </w:r>
      <w:proofErr w:type="spellEnd"/>
      <w:r w:rsidRPr="008D65B4">
        <w:rPr>
          <w:rFonts w:ascii="Arial" w:hAnsi="Arial" w:cs="Arial"/>
          <w:sz w:val="22"/>
          <w:lang w:val="es-MX"/>
        </w:rPr>
        <w:t xml:space="preserve"> . " WHERE email = :email";</w:t>
      </w:r>
    </w:p>
    <w:p w14:paraId="02C2B2DD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02548848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    $</w:t>
      </w:r>
      <w:proofErr w:type="spellStart"/>
      <w:r w:rsidRPr="008D65B4">
        <w:rPr>
          <w:rFonts w:ascii="Arial" w:hAnsi="Arial" w:cs="Arial"/>
          <w:sz w:val="22"/>
          <w:lang w:val="es-MX"/>
        </w:rPr>
        <w:t>stmt</w:t>
      </w:r>
      <w:proofErr w:type="spellEnd"/>
      <w:r w:rsidRPr="008D65B4">
        <w:rPr>
          <w:rFonts w:ascii="Arial" w:hAnsi="Arial" w:cs="Arial"/>
          <w:sz w:val="22"/>
          <w:lang w:val="es-MX"/>
        </w:rPr>
        <w:t xml:space="preserve"> = $</w:t>
      </w:r>
      <w:proofErr w:type="spellStart"/>
      <w:r w:rsidRPr="008D65B4">
        <w:rPr>
          <w:rFonts w:ascii="Arial" w:hAnsi="Arial" w:cs="Arial"/>
          <w:sz w:val="22"/>
          <w:lang w:val="es-MX"/>
        </w:rPr>
        <w:t>this</w:t>
      </w:r>
      <w:proofErr w:type="spellEnd"/>
      <w:r w:rsidRPr="008D65B4">
        <w:rPr>
          <w:rFonts w:ascii="Arial" w:hAnsi="Arial" w:cs="Arial"/>
          <w:sz w:val="22"/>
          <w:lang w:val="es-MX"/>
        </w:rPr>
        <w:t>-&gt;</w:t>
      </w:r>
      <w:proofErr w:type="spellStart"/>
      <w:r w:rsidRPr="008D65B4">
        <w:rPr>
          <w:rFonts w:ascii="Arial" w:hAnsi="Arial" w:cs="Arial"/>
          <w:sz w:val="22"/>
          <w:lang w:val="es-MX"/>
        </w:rPr>
        <w:t>conn</w:t>
      </w:r>
      <w:proofErr w:type="spellEnd"/>
      <w:r w:rsidRPr="008D65B4">
        <w:rPr>
          <w:rFonts w:ascii="Arial" w:hAnsi="Arial" w:cs="Arial"/>
          <w:sz w:val="22"/>
          <w:lang w:val="es-MX"/>
        </w:rPr>
        <w:t>-&gt;prepare($</w:t>
      </w:r>
      <w:proofErr w:type="spellStart"/>
      <w:r w:rsidRPr="008D65B4">
        <w:rPr>
          <w:rFonts w:ascii="Arial" w:hAnsi="Arial" w:cs="Arial"/>
          <w:sz w:val="22"/>
          <w:lang w:val="es-MX"/>
        </w:rPr>
        <w:t>query</w:t>
      </w:r>
      <w:proofErr w:type="spellEnd"/>
      <w:r w:rsidRPr="008D65B4">
        <w:rPr>
          <w:rFonts w:ascii="Arial" w:hAnsi="Arial" w:cs="Arial"/>
          <w:sz w:val="22"/>
          <w:lang w:val="es-MX"/>
        </w:rPr>
        <w:t>);</w:t>
      </w:r>
    </w:p>
    <w:p w14:paraId="7FFCDAE9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22670E08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    $</w:t>
      </w:r>
      <w:proofErr w:type="spellStart"/>
      <w:r w:rsidRPr="008D65B4">
        <w:rPr>
          <w:rFonts w:ascii="Arial" w:hAnsi="Arial" w:cs="Arial"/>
          <w:sz w:val="22"/>
          <w:lang w:val="es-MX"/>
        </w:rPr>
        <w:t>stmt</w:t>
      </w:r>
      <w:proofErr w:type="spellEnd"/>
      <w:r w:rsidRPr="008D65B4">
        <w:rPr>
          <w:rFonts w:ascii="Arial" w:hAnsi="Arial" w:cs="Arial"/>
          <w:sz w:val="22"/>
          <w:lang w:val="es-MX"/>
        </w:rPr>
        <w:t>-&gt;</w:t>
      </w:r>
      <w:proofErr w:type="spellStart"/>
      <w:r w:rsidRPr="008D65B4">
        <w:rPr>
          <w:rFonts w:ascii="Arial" w:hAnsi="Arial" w:cs="Arial"/>
          <w:sz w:val="22"/>
          <w:lang w:val="es-MX"/>
        </w:rPr>
        <w:t>bindParam</w:t>
      </w:r>
      <w:proofErr w:type="spellEnd"/>
      <w:r w:rsidRPr="008D65B4">
        <w:rPr>
          <w:rFonts w:ascii="Arial" w:hAnsi="Arial" w:cs="Arial"/>
          <w:sz w:val="22"/>
          <w:lang w:val="es-MX"/>
        </w:rPr>
        <w:t>(':email', $email);</w:t>
      </w:r>
    </w:p>
    <w:p w14:paraId="6691FD21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09A8CBFC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    $</w:t>
      </w:r>
      <w:proofErr w:type="spellStart"/>
      <w:r w:rsidRPr="008D65B4">
        <w:rPr>
          <w:rFonts w:ascii="Arial" w:hAnsi="Arial" w:cs="Arial"/>
          <w:sz w:val="22"/>
          <w:lang w:val="es-MX"/>
        </w:rPr>
        <w:t>stmt</w:t>
      </w:r>
      <w:proofErr w:type="spellEnd"/>
      <w:r w:rsidRPr="008D65B4">
        <w:rPr>
          <w:rFonts w:ascii="Arial" w:hAnsi="Arial" w:cs="Arial"/>
          <w:sz w:val="22"/>
          <w:lang w:val="es-MX"/>
        </w:rPr>
        <w:t>-&gt;</w:t>
      </w:r>
      <w:proofErr w:type="spellStart"/>
      <w:r w:rsidRPr="008D65B4">
        <w:rPr>
          <w:rFonts w:ascii="Arial" w:hAnsi="Arial" w:cs="Arial"/>
          <w:sz w:val="22"/>
          <w:lang w:val="es-MX"/>
        </w:rPr>
        <w:t>execute</w:t>
      </w:r>
      <w:proofErr w:type="spellEnd"/>
      <w:r w:rsidRPr="008D65B4">
        <w:rPr>
          <w:rFonts w:ascii="Arial" w:hAnsi="Arial" w:cs="Arial"/>
          <w:sz w:val="22"/>
          <w:lang w:val="es-MX"/>
        </w:rPr>
        <w:t>();</w:t>
      </w:r>
    </w:p>
    <w:p w14:paraId="2BA632BA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21F4DB8B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    </w:t>
      </w:r>
      <w:proofErr w:type="spellStart"/>
      <w:r w:rsidRPr="008D65B4">
        <w:rPr>
          <w:rFonts w:ascii="Arial" w:hAnsi="Arial" w:cs="Arial"/>
          <w:sz w:val="22"/>
          <w:lang w:val="es-MX"/>
        </w:rPr>
        <w:t>if</w:t>
      </w:r>
      <w:proofErr w:type="spellEnd"/>
      <w:r w:rsidRPr="008D65B4">
        <w:rPr>
          <w:rFonts w:ascii="Arial" w:hAnsi="Arial" w:cs="Arial"/>
          <w:sz w:val="22"/>
          <w:lang w:val="es-MX"/>
        </w:rPr>
        <w:t>($</w:t>
      </w:r>
      <w:proofErr w:type="spellStart"/>
      <w:r w:rsidRPr="008D65B4">
        <w:rPr>
          <w:rFonts w:ascii="Arial" w:hAnsi="Arial" w:cs="Arial"/>
          <w:sz w:val="22"/>
          <w:lang w:val="es-MX"/>
        </w:rPr>
        <w:t>stmt</w:t>
      </w:r>
      <w:proofErr w:type="spellEnd"/>
      <w:r w:rsidRPr="008D65B4">
        <w:rPr>
          <w:rFonts w:ascii="Arial" w:hAnsi="Arial" w:cs="Arial"/>
          <w:sz w:val="22"/>
          <w:lang w:val="es-MX"/>
        </w:rPr>
        <w:t>-&gt;</w:t>
      </w:r>
      <w:proofErr w:type="spellStart"/>
      <w:r w:rsidRPr="008D65B4">
        <w:rPr>
          <w:rFonts w:ascii="Arial" w:hAnsi="Arial" w:cs="Arial"/>
          <w:sz w:val="22"/>
          <w:lang w:val="es-MX"/>
        </w:rPr>
        <w:t>rowCount</w:t>
      </w:r>
      <w:proofErr w:type="spellEnd"/>
      <w:r w:rsidRPr="008D65B4">
        <w:rPr>
          <w:rFonts w:ascii="Arial" w:hAnsi="Arial" w:cs="Arial"/>
          <w:sz w:val="22"/>
          <w:lang w:val="es-MX"/>
        </w:rPr>
        <w:t>() &gt; 0) {</w:t>
      </w:r>
    </w:p>
    <w:p w14:paraId="49973265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487530CC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        $</w:t>
      </w:r>
      <w:proofErr w:type="spellStart"/>
      <w:r w:rsidRPr="008D65B4">
        <w:rPr>
          <w:rFonts w:ascii="Arial" w:hAnsi="Arial" w:cs="Arial"/>
          <w:sz w:val="22"/>
          <w:lang w:val="es-MX"/>
        </w:rPr>
        <w:t>user</w:t>
      </w:r>
      <w:proofErr w:type="spellEnd"/>
      <w:r w:rsidRPr="008D65B4">
        <w:rPr>
          <w:rFonts w:ascii="Arial" w:hAnsi="Arial" w:cs="Arial"/>
          <w:sz w:val="22"/>
          <w:lang w:val="es-MX"/>
        </w:rPr>
        <w:t xml:space="preserve"> = $</w:t>
      </w:r>
      <w:proofErr w:type="spellStart"/>
      <w:r w:rsidRPr="008D65B4">
        <w:rPr>
          <w:rFonts w:ascii="Arial" w:hAnsi="Arial" w:cs="Arial"/>
          <w:sz w:val="22"/>
          <w:lang w:val="es-MX"/>
        </w:rPr>
        <w:t>stmt</w:t>
      </w:r>
      <w:proofErr w:type="spellEnd"/>
      <w:r w:rsidRPr="008D65B4">
        <w:rPr>
          <w:rFonts w:ascii="Arial" w:hAnsi="Arial" w:cs="Arial"/>
          <w:sz w:val="22"/>
          <w:lang w:val="es-MX"/>
        </w:rPr>
        <w:t>-&gt;</w:t>
      </w:r>
      <w:proofErr w:type="spellStart"/>
      <w:r w:rsidRPr="008D65B4">
        <w:rPr>
          <w:rFonts w:ascii="Arial" w:hAnsi="Arial" w:cs="Arial"/>
          <w:sz w:val="22"/>
          <w:lang w:val="es-MX"/>
        </w:rPr>
        <w:t>fetch</w:t>
      </w:r>
      <w:proofErr w:type="spellEnd"/>
      <w:r w:rsidRPr="008D65B4">
        <w:rPr>
          <w:rFonts w:ascii="Arial" w:hAnsi="Arial" w:cs="Arial"/>
          <w:sz w:val="22"/>
          <w:lang w:val="es-MX"/>
        </w:rPr>
        <w:t>(</w:t>
      </w:r>
      <w:proofErr w:type="gramStart"/>
      <w:r w:rsidRPr="008D65B4">
        <w:rPr>
          <w:rFonts w:ascii="Arial" w:hAnsi="Arial" w:cs="Arial"/>
          <w:sz w:val="22"/>
          <w:lang w:val="es-MX"/>
        </w:rPr>
        <w:t>PDO::</w:t>
      </w:r>
      <w:proofErr w:type="gramEnd"/>
      <w:r w:rsidRPr="008D65B4">
        <w:rPr>
          <w:rFonts w:ascii="Arial" w:hAnsi="Arial" w:cs="Arial"/>
          <w:sz w:val="22"/>
          <w:lang w:val="es-MX"/>
        </w:rPr>
        <w:t>FETCH_ASSOC);</w:t>
      </w:r>
    </w:p>
    <w:p w14:paraId="52DDCF5C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2268E0AE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        </w:t>
      </w:r>
      <w:proofErr w:type="spellStart"/>
      <w:r w:rsidRPr="008D65B4">
        <w:rPr>
          <w:rFonts w:ascii="Arial" w:hAnsi="Arial" w:cs="Arial"/>
          <w:sz w:val="22"/>
          <w:lang w:val="es-MX"/>
        </w:rPr>
        <w:t>if</w:t>
      </w:r>
      <w:proofErr w:type="spellEnd"/>
      <w:r w:rsidRPr="008D65B4">
        <w:rPr>
          <w:rFonts w:ascii="Arial" w:hAnsi="Arial" w:cs="Arial"/>
          <w:sz w:val="22"/>
          <w:lang w:val="es-MX"/>
        </w:rPr>
        <w:t>($</w:t>
      </w:r>
      <w:proofErr w:type="spellStart"/>
      <w:r w:rsidRPr="008D65B4">
        <w:rPr>
          <w:rFonts w:ascii="Arial" w:hAnsi="Arial" w:cs="Arial"/>
          <w:sz w:val="22"/>
          <w:lang w:val="es-MX"/>
        </w:rPr>
        <w:t>password</w:t>
      </w:r>
      <w:proofErr w:type="spellEnd"/>
      <w:r w:rsidRPr="008D65B4">
        <w:rPr>
          <w:rFonts w:ascii="Arial" w:hAnsi="Arial" w:cs="Arial"/>
          <w:sz w:val="22"/>
          <w:lang w:val="es-MX"/>
        </w:rPr>
        <w:t xml:space="preserve"> == $</w:t>
      </w:r>
      <w:proofErr w:type="spellStart"/>
      <w:r w:rsidRPr="008D65B4">
        <w:rPr>
          <w:rFonts w:ascii="Arial" w:hAnsi="Arial" w:cs="Arial"/>
          <w:sz w:val="22"/>
          <w:lang w:val="es-MX"/>
        </w:rPr>
        <w:t>user</w:t>
      </w:r>
      <w:proofErr w:type="spellEnd"/>
      <w:r w:rsidRPr="008D65B4">
        <w:rPr>
          <w:rFonts w:ascii="Arial" w:hAnsi="Arial" w:cs="Arial"/>
          <w:sz w:val="22"/>
          <w:lang w:val="es-MX"/>
        </w:rPr>
        <w:t>['</w:t>
      </w:r>
      <w:proofErr w:type="spellStart"/>
      <w:r w:rsidRPr="008D65B4">
        <w:rPr>
          <w:rFonts w:ascii="Arial" w:hAnsi="Arial" w:cs="Arial"/>
          <w:sz w:val="22"/>
          <w:lang w:val="es-MX"/>
        </w:rPr>
        <w:t>password</w:t>
      </w:r>
      <w:proofErr w:type="spellEnd"/>
      <w:r w:rsidRPr="008D65B4">
        <w:rPr>
          <w:rFonts w:ascii="Arial" w:hAnsi="Arial" w:cs="Arial"/>
          <w:sz w:val="22"/>
          <w:lang w:val="es-MX"/>
        </w:rPr>
        <w:t>']) {</w:t>
      </w:r>
    </w:p>
    <w:p w14:paraId="2C802809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            </w:t>
      </w:r>
      <w:proofErr w:type="spellStart"/>
      <w:r w:rsidRPr="008D65B4">
        <w:rPr>
          <w:rFonts w:ascii="Arial" w:hAnsi="Arial" w:cs="Arial"/>
          <w:sz w:val="22"/>
          <w:lang w:val="es-MX"/>
        </w:rPr>
        <w:t>return</w:t>
      </w:r>
      <w:proofErr w:type="spellEnd"/>
      <w:r w:rsidRPr="008D65B4">
        <w:rPr>
          <w:rFonts w:ascii="Arial" w:hAnsi="Arial" w:cs="Arial"/>
          <w:sz w:val="22"/>
          <w:lang w:val="es-MX"/>
        </w:rPr>
        <w:t xml:space="preserve"> $</w:t>
      </w:r>
      <w:proofErr w:type="spellStart"/>
      <w:r w:rsidRPr="008D65B4">
        <w:rPr>
          <w:rFonts w:ascii="Arial" w:hAnsi="Arial" w:cs="Arial"/>
          <w:sz w:val="22"/>
          <w:lang w:val="es-MX"/>
        </w:rPr>
        <w:t>user</w:t>
      </w:r>
      <w:proofErr w:type="spellEnd"/>
      <w:r w:rsidRPr="008D65B4">
        <w:rPr>
          <w:rFonts w:ascii="Arial" w:hAnsi="Arial" w:cs="Arial"/>
          <w:sz w:val="22"/>
          <w:lang w:val="es-MX"/>
        </w:rPr>
        <w:t>;</w:t>
      </w:r>
    </w:p>
    <w:p w14:paraId="4B8CBD48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        }</w:t>
      </w:r>
    </w:p>
    <w:p w14:paraId="71464F17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lastRenderedPageBreak/>
        <w:t xml:space="preserve">        }</w:t>
      </w:r>
    </w:p>
    <w:p w14:paraId="315520B0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29D3D92E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    </w:t>
      </w:r>
      <w:proofErr w:type="spellStart"/>
      <w:r w:rsidRPr="008D65B4">
        <w:rPr>
          <w:rFonts w:ascii="Arial" w:hAnsi="Arial" w:cs="Arial"/>
          <w:sz w:val="22"/>
          <w:lang w:val="es-MX"/>
        </w:rPr>
        <w:t>return</w:t>
      </w:r>
      <w:proofErr w:type="spellEnd"/>
      <w:r w:rsidRPr="008D65B4">
        <w:rPr>
          <w:rFonts w:ascii="Arial" w:hAnsi="Arial" w:cs="Arial"/>
          <w:sz w:val="22"/>
          <w:lang w:val="es-MX"/>
        </w:rPr>
        <w:t xml:space="preserve"> false;</w:t>
      </w:r>
    </w:p>
    <w:p w14:paraId="3F3F7A00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}</w:t>
      </w:r>
    </w:p>
    <w:p w14:paraId="01382600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621672DD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</w:t>
      </w:r>
      <w:proofErr w:type="spellStart"/>
      <w:r w:rsidRPr="008D65B4">
        <w:rPr>
          <w:rFonts w:ascii="Arial" w:hAnsi="Arial" w:cs="Arial"/>
          <w:sz w:val="22"/>
          <w:lang w:val="es-MX"/>
        </w:rPr>
        <w:t>public</w:t>
      </w:r>
      <w:proofErr w:type="spellEnd"/>
      <w:r w:rsidRPr="008D65B4">
        <w:rPr>
          <w:rFonts w:ascii="Arial" w:hAnsi="Arial" w:cs="Arial"/>
          <w:sz w:val="22"/>
          <w:lang w:val="es-MX"/>
        </w:rPr>
        <w:t xml:space="preserve"> </w:t>
      </w:r>
      <w:proofErr w:type="spellStart"/>
      <w:r w:rsidRPr="008D65B4">
        <w:rPr>
          <w:rFonts w:ascii="Arial" w:hAnsi="Arial" w:cs="Arial"/>
          <w:sz w:val="22"/>
          <w:lang w:val="es-MX"/>
        </w:rPr>
        <w:t>function</w:t>
      </w:r>
      <w:proofErr w:type="spellEnd"/>
      <w:r w:rsidRPr="008D65B4">
        <w:rPr>
          <w:rFonts w:ascii="Arial" w:hAnsi="Arial" w:cs="Arial"/>
          <w:sz w:val="22"/>
          <w:lang w:val="es-MX"/>
        </w:rPr>
        <w:t xml:space="preserve"> </w:t>
      </w:r>
      <w:proofErr w:type="spellStart"/>
      <w:r w:rsidRPr="008D65B4">
        <w:rPr>
          <w:rFonts w:ascii="Arial" w:hAnsi="Arial" w:cs="Arial"/>
          <w:sz w:val="22"/>
          <w:lang w:val="es-MX"/>
        </w:rPr>
        <w:t>getUserById</w:t>
      </w:r>
      <w:proofErr w:type="spellEnd"/>
      <w:r w:rsidRPr="008D65B4">
        <w:rPr>
          <w:rFonts w:ascii="Arial" w:hAnsi="Arial" w:cs="Arial"/>
          <w:sz w:val="22"/>
          <w:lang w:val="es-MX"/>
        </w:rPr>
        <w:t>($id) {</w:t>
      </w:r>
    </w:p>
    <w:p w14:paraId="12417037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737AAA72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    $</w:t>
      </w:r>
      <w:proofErr w:type="spellStart"/>
      <w:r w:rsidRPr="008D65B4">
        <w:rPr>
          <w:rFonts w:ascii="Arial" w:hAnsi="Arial" w:cs="Arial"/>
          <w:sz w:val="22"/>
          <w:lang w:val="es-MX"/>
        </w:rPr>
        <w:t>query</w:t>
      </w:r>
      <w:proofErr w:type="spellEnd"/>
      <w:r w:rsidRPr="008D65B4">
        <w:rPr>
          <w:rFonts w:ascii="Arial" w:hAnsi="Arial" w:cs="Arial"/>
          <w:sz w:val="22"/>
          <w:lang w:val="es-MX"/>
        </w:rPr>
        <w:t xml:space="preserve"> = "SELECT id, nombre, email FROM " . $</w:t>
      </w:r>
      <w:proofErr w:type="spellStart"/>
      <w:r w:rsidRPr="008D65B4">
        <w:rPr>
          <w:rFonts w:ascii="Arial" w:hAnsi="Arial" w:cs="Arial"/>
          <w:sz w:val="22"/>
          <w:lang w:val="es-MX"/>
        </w:rPr>
        <w:t>this</w:t>
      </w:r>
      <w:proofErr w:type="spellEnd"/>
      <w:r w:rsidRPr="008D65B4">
        <w:rPr>
          <w:rFonts w:ascii="Arial" w:hAnsi="Arial" w:cs="Arial"/>
          <w:sz w:val="22"/>
          <w:lang w:val="es-MX"/>
        </w:rPr>
        <w:t>-&gt;</w:t>
      </w:r>
      <w:proofErr w:type="spellStart"/>
      <w:r w:rsidRPr="008D65B4">
        <w:rPr>
          <w:rFonts w:ascii="Arial" w:hAnsi="Arial" w:cs="Arial"/>
          <w:sz w:val="22"/>
          <w:lang w:val="es-MX"/>
        </w:rPr>
        <w:t>table_name</w:t>
      </w:r>
      <w:proofErr w:type="spellEnd"/>
      <w:r w:rsidRPr="008D65B4">
        <w:rPr>
          <w:rFonts w:ascii="Arial" w:hAnsi="Arial" w:cs="Arial"/>
          <w:sz w:val="22"/>
          <w:lang w:val="es-MX"/>
        </w:rPr>
        <w:t xml:space="preserve"> . " WHERE id = :id";</w:t>
      </w:r>
    </w:p>
    <w:p w14:paraId="43E9C7A8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7A9D55C3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    $</w:t>
      </w:r>
      <w:proofErr w:type="spellStart"/>
      <w:r w:rsidRPr="008D65B4">
        <w:rPr>
          <w:rFonts w:ascii="Arial" w:hAnsi="Arial" w:cs="Arial"/>
          <w:sz w:val="22"/>
          <w:lang w:val="es-MX"/>
        </w:rPr>
        <w:t>stmt</w:t>
      </w:r>
      <w:proofErr w:type="spellEnd"/>
      <w:r w:rsidRPr="008D65B4">
        <w:rPr>
          <w:rFonts w:ascii="Arial" w:hAnsi="Arial" w:cs="Arial"/>
          <w:sz w:val="22"/>
          <w:lang w:val="es-MX"/>
        </w:rPr>
        <w:t xml:space="preserve"> = $</w:t>
      </w:r>
      <w:proofErr w:type="spellStart"/>
      <w:r w:rsidRPr="008D65B4">
        <w:rPr>
          <w:rFonts w:ascii="Arial" w:hAnsi="Arial" w:cs="Arial"/>
          <w:sz w:val="22"/>
          <w:lang w:val="es-MX"/>
        </w:rPr>
        <w:t>this</w:t>
      </w:r>
      <w:proofErr w:type="spellEnd"/>
      <w:r w:rsidRPr="008D65B4">
        <w:rPr>
          <w:rFonts w:ascii="Arial" w:hAnsi="Arial" w:cs="Arial"/>
          <w:sz w:val="22"/>
          <w:lang w:val="es-MX"/>
        </w:rPr>
        <w:t>-&gt;</w:t>
      </w:r>
      <w:proofErr w:type="spellStart"/>
      <w:r w:rsidRPr="008D65B4">
        <w:rPr>
          <w:rFonts w:ascii="Arial" w:hAnsi="Arial" w:cs="Arial"/>
          <w:sz w:val="22"/>
          <w:lang w:val="es-MX"/>
        </w:rPr>
        <w:t>conn</w:t>
      </w:r>
      <w:proofErr w:type="spellEnd"/>
      <w:r w:rsidRPr="008D65B4">
        <w:rPr>
          <w:rFonts w:ascii="Arial" w:hAnsi="Arial" w:cs="Arial"/>
          <w:sz w:val="22"/>
          <w:lang w:val="es-MX"/>
        </w:rPr>
        <w:t>-&gt;prepare($</w:t>
      </w:r>
      <w:proofErr w:type="spellStart"/>
      <w:r w:rsidRPr="008D65B4">
        <w:rPr>
          <w:rFonts w:ascii="Arial" w:hAnsi="Arial" w:cs="Arial"/>
          <w:sz w:val="22"/>
          <w:lang w:val="es-MX"/>
        </w:rPr>
        <w:t>query</w:t>
      </w:r>
      <w:proofErr w:type="spellEnd"/>
      <w:r w:rsidRPr="008D65B4">
        <w:rPr>
          <w:rFonts w:ascii="Arial" w:hAnsi="Arial" w:cs="Arial"/>
          <w:sz w:val="22"/>
          <w:lang w:val="es-MX"/>
        </w:rPr>
        <w:t>);</w:t>
      </w:r>
    </w:p>
    <w:p w14:paraId="00F022F6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1779FA6E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    $</w:t>
      </w:r>
      <w:proofErr w:type="spellStart"/>
      <w:r w:rsidRPr="008D65B4">
        <w:rPr>
          <w:rFonts w:ascii="Arial" w:hAnsi="Arial" w:cs="Arial"/>
          <w:sz w:val="22"/>
          <w:lang w:val="es-MX"/>
        </w:rPr>
        <w:t>stmt</w:t>
      </w:r>
      <w:proofErr w:type="spellEnd"/>
      <w:r w:rsidRPr="008D65B4">
        <w:rPr>
          <w:rFonts w:ascii="Arial" w:hAnsi="Arial" w:cs="Arial"/>
          <w:sz w:val="22"/>
          <w:lang w:val="es-MX"/>
        </w:rPr>
        <w:t>-&gt;</w:t>
      </w:r>
      <w:proofErr w:type="spellStart"/>
      <w:r w:rsidRPr="008D65B4">
        <w:rPr>
          <w:rFonts w:ascii="Arial" w:hAnsi="Arial" w:cs="Arial"/>
          <w:sz w:val="22"/>
          <w:lang w:val="es-MX"/>
        </w:rPr>
        <w:t>bindParam</w:t>
      </w:r>
      <w:proofErr w:type="spellEnd"/>
      <w:r w:rsidRPr="008D65B4">
        <w:rPr>
          <w:rFonts w:ascii="Arial" w:hAnsi="Arial" w:cs="Arial"/>
          <w:sz w:val="22"/>
          <w:lang w:val="es-MX"/>
        </w:rPr>
        <w:t>(':id', $id);</w:t>
      </w:r>
    </w:p>
    <w:p w14:paraId="3D89173E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4F4D7D3A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    $</w:t>
      </w:r>
      <w:proofErr w:type="spellStart"/>
      <w:r w:rsidRPr="008D65B4">
        <w:rPr>
          <w:rFonts w:ascii="Arial" w:hAnsi="Arial" w:cs="Arial"/>
          <w:sz w:val="22"/>
          <w:lang w:val="es-MX"/>
        </w:rPr>
        <w:t>stmt</w:t>
      </w:r>
      <w:proofErr w:type="spellEnd"/>
      <w:r w:rsidRPr="008D65B4">
        <w:rPr>
          <w:rFonts w:ascii="Arial" w:hAnsi="Arial" w:cs="Arial"/>
          <w:sz w:val="22"/>
          <w:lang w:val="es-MX"/>
        </w:rPr>
        <w:t>-&gt;</w:t>
      </w:r>
      <w:proofErr w:type="spellStart"/>
      <w:r w:rsidRPr="008D65B4">
        <w:rPr>
          <w:rFonts w:ascii="Arial" w:hAnsi="Arial" w:cs="Arial"/>
          <w:sz w:val="22"/>
          <w:lang w:val="es-MX"/>
        </w:rPr>
        <w:t>execute</w:t>
      </w:r>
      <w:proofErr w:type="spellEnd"/>
      <w:r w:rsidRPr="008D65B4">
        <w:rPr>
          <w:rFonts w:ascii="Arial" w:hAnsi="Arial" w:cs="Arial"/>
          <w:sz w:val="22"/>
          <w:lang w:val="es-MX"/>
        </w:rPr>
        <w:t>();</w:t>
      </w:r>
    </w:p>
    <w:p w14:paraId="6AC9F82E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6142DBF1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    </w:t>
      </w:r>
      <w:proofErr w:type="spellStart"/>
      <w:r w:rsidRPr="008D65B4">
        <w:rPr>
          <w:rFonts w:ascii="Arial" w:hAnsi="Arial" w:cs="Arial"/>
          <w:sz w:val="22"/>
          <w:lang w:val="es-MX"/>
        </w:rPr>
        <w:t>return</w:t>
      </w:r>
      <w:proofErr w:type="spellEnd"/>
      <w:r w:rsidRPr="008D65B4">
        <w:rPr>
          <w:rFonts w:ascii="Arial" w:hAnsi="Arial" w:cs="Arial"/>
          <w:sz w:val="22"/>
          <w:lang w:val="es-MX"/>
        </w:rPr>
        <w:t xml:space="preserve"> $</w:t>
      </w:r>
      <w:proofErr w:type="spellStart"/>
      <w:r w:rsidRPr="008D65B4">
        <w:rPr>
          <w:rFonts w:ascii="Arial" w:hAnsi="Arial" w:cs="Arial"/>
          <w:sz w:val="22"/>
          <w:lang w:val="es-MX"/>
        </w:rPr>
        <w:t>stmt</w:t>
      </w:r>
      <w:proofErr w:type="spellEnd"/>
      <w:r w:rsidRPr="008D65B4">
        <w:rPr>
          <w:rFonts w:ascii="Arial" w:hAnsi="Arial" w:cs="Arial"/>
          <w:sz w:val="22"/>
          <w:lang w:val="es-MX"/>
        </w:rPr>
        <w:t>-&gt;</w:t>
      </w:r>
      <w:proofErr w:type="spellStart"/>
      <w:r w:rsidRPr="008D65B4">
        <w:rPr>
          <w:rFonts w:ascii="Arial" w:hAnsi="Arial" w:cs="Arial"/>
          <w:sz w:val="22"/>
          <w:lang w:val="es-MX"/>
        </w:rPr>
        <w:t>fetch</w:t>
      </w:r>
      <w:proofErr w:type="spellEnd"/>
      <w:r w:rsidRPr="008D65B4">
        <w:rPr>
          <w:rFonts w:ascii="Arial" w:hAnsi="Arial" w:cs="Arial"/>
          <w:sz w:val="22"/>
          <w:lang w:val="es-MX"/>
        </w:rPr>
        <w:t>(</w:t>
      </w:r>
      <w:proofErr w:type="gramStart"/>
      <w:r w:rsidRPr="008D65B4">
        <w:rPr>
          <w:rFonts w:ascii="Arial" w:hAnsi="Arial" w:cs="Arial"/>
          <w:sz w:val="22"/>
          <w:lang w:val="es-MX"/>
        </w:rPr>
        <w:t>PDO::</w:t>
      </w:r>
      <w:proofErr w:type="gramEnd"/>
      <w:r w:rsidRPr="008D65B4">
        <w:rPr>
          <w:rFonts w:ascii="Arial" w:hAnsi="Arial" w:cs="Arial"/>
          <w:sz w:val="22"/>
          <w:lang w:val="es-MX"/>
        </w:rPr>
        <w:t>FETCH_ASSOC);</w:t>
      </w:r>
    </w:p>
    <w:p w14:paraId="5CFCA7A8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}</w:t>
      </w:r>
    </w:p>
    <w:p w14:paraId="63B8C294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>}</w:t>
      </w:r>
    </w:p>
    <w:p w14:paraId="420D8CD8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1CE11596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>?&gt;</w:t>
      </w:r>
    </w:p>
    <w:p w14:paraId="0205CA2D" w14:textId="4A0481BF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3329DA0B" w14:textId="77777777" w:rsidR="008D65B4" w:rsidRPr="008D65B4" w:rsidRDefault="008D65B4" w:rsidP="008D65B4">
      <w:pPr>
        <w:jc w:val="both"/>
        <w:rPr>
          <w:rFonts w:ascii="Arial" w:hAnsi="Arial" w:cs="Arial"/>
          <w:b/>
          <w:bCs/>
          <w:sz w:val="22"/>
          <w:lang w:val="es-MX"/>
        </w:rPr>
      </w:pPr>
      <w:r w:rsidRPr="008D65B4">
        <w:rPr>
          <w:rFonts w:ascii="Arial" w:hAnsi="Arial" w:cs="Arial"/>
          <w:b/>
          <w:bCs/>
          <w:sz w:val="22"/>
          <w:lang w:val="es-MX"/>
        </w:rPr>
        <w:t xml:space="preserve">Paso 11. Modelo </w:t>
      </w:r>
      <w:proofErr w:type="spellStart"/>
      <w:r w:rsidRPr="008D65B4">
        <w:rPr>
          <w:rFonts w:ascii="Arial" w:hAnsi="Arial" w:cs="Arial"/>
          <w:b/>
          <w:bCs/>
          <w:sz w:val="22"/>
          <w:lang w:val="es-MX"/>
        </w:rPr>
        <w:t>Product.php</w:t>
      </w:r>
      <w:proofErr w:type="spellEnd"/>
    </w:p>
    <w:p w14:paraId="679EAC97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>Archivo:</w:t>
      </w:r>
    </w:p>
    <w:p w14:paraId="4D501078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proofErr w:type="spellStart"/>
      <w:r w:rsidRPr="008D65B4">
        <w:rPr>
          <w:rFonts w:ascii="Arial" w:hAnsi="Arial" w:cs="Arial"/>
          <w:sz w:val="22"/>
          <w:lang w:val="es-MX"/>
        </w:rPr>
        <w:t>models</w:t>
      </w:r>
      <w:proofErr w:type="spellEnd"/>
      <w:r w:rsidRPr="008D65B4">
        <w:rPr>
          <w:rFonts w:ascii="Arial" w:hAnsi="Arial" w:cs="Arial"/>
          <w:sz w:val="22"/>
          <w:lang w:val="es-MX"/>
        </w:rPr>
        <w:t>/</w:t>
      </w:r>
      <w:proofErr w:type="spellStart"/>
      <w:r w:rsidRPr="008D65B4">
        <w:rPr>
          <w:rFonts w:ascii="Arial" w:hAnsi="Arial" w:cs="Arial"/>
          <w:sz w:val="22"/>
          <w:lang w:val="es-MX"/>
        </w:rPr>
        <w:t>Product.php</w:t>
      </w:r>
      <w:proofErr w:type="spellEnd"/>
    </w:p>
    <w:p w14:paraId="1394AFDA" w14:textId="77777777" w:rsidR="008D65B4" w:rsidRPr="008D65B4" w:rsidRDefault="008D65B4" w:rsidP="008D65B4">
      <w:pPr>
        <w:jc w:val="both"/>
        <w:rPr>
          <w:rFonts w:ascii="Arial" w:hAnsi="Arial" w:cs="Arial"/>
          <w:b/>
          <w:bCs/>
          <w:sz w:val="22"/>
          <w:lang w:val="es-MX"/>
        </w:rPr>
      </w:pPr>
      <w:r w:rsidRPr="008D65B4">
        <w:rPr>
          <w:rFonts w:ascii="Arial" w:hAnsi="Arial" w:cs="Arial"/>
          <w:b/>
          <w:bCs/>
          <w:sz w:val="22"/>
          <w:lang w:val="es-MX"/>
        </w:rPr>
        <w:t>Código</w:t>
      </w:r>
    </w:p>
    <w:p w14:paraId="4A2AF305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>&lt;?</w:t>
      </w:r>
      <w:proofErr w:type="spellStart"/>
      <w:r w:rsidRPr="008D65B4">
        <w:rPr>
          <w:rFonts w:ascii="Arial" w:hAnsi="Arial" w:cs="Arial"/>
          <w:sz w:val="22"/>
          <w:lang w:val="es-MX"/>
        </w:rPr>
        <w:t>php</w:t>
      </w:r>
      <w:proofErr w:type="spellEnd"/>
    </w:p>
    <w:p w14:paraId="6CB9E2D3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323FBAF4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proofErr w:type="spellStart"/>
      <w:r w:rsidRPr="008D65B4">
        <w:rPr>
          <w:rFonts w:ascii="Arial" w:hAnsi="Arial" w:cs="Arial"/>
          <w:sz w:val="22"/>
          <w:lang w:val="es-MX"/>
        </w:rPr>
        <w:t>require_once</w:t>
      </w:r>
      <w:proofErr w:type="spellEnd"/>
      <w:r w:rsidRPr="008D65B4">
        <w:rPr>
          <w:rFonts w:ascii="Arial" w:hAnsi="Arial" w:cs="Arial"/>
          <w:sz w:val="22"/>
          <w:lang w:val="es-MX"/>
        </w:rPr>
        <w:t xml:space="preserve"> __DIR__ . '/../</w:t>
      </w:r>
      <w:proofErr w:type="spellStart"/>
      <w:r w:rsidRPr="008D65B4">
        <w:rPr>
          <w:rFonts w:ascii="Arial" w:hAnsi="Arial" w:cs="Arial"/>
          <w:sz w:val="22"/>
          <w:lang w:val="es-MX"/>
        </w:rPr>
        <w:t>config</w:t>
      </w:r>
      <w:proofErr w:type="spellEnd"/>
      <w:r w:rsidRPr="008D65B4">
        <w:rPr>
          <w:rFonts w:ascii="Arial" w:hAnsi="Arial" w:cs="Arial"/>
          <w:sz w:val="22"/>
          <w:lang w:val="es-MX"/>
        </w:rPr>
        <w:t>/</w:t>
      </w:r>
      <w:proofErr w:type="spellStart"/>
      <w:r w:rsidRPr="008D65B4">
        <w:rPr>
          <w:rFonts w:ascii="Arial" w:hAnsi="Arial" w:cs="Arial"/>
          <w:sz w:val="22"/>
          <w:lang w:val="es-MX"/>
        </w:rPr>
        <w:t>database.php</w:t>
      </w:r>
      <w:proofErr w:type="spellEnd"/>
      <w:r w:rsidRPr="008D65B4">
        <w:rPr>
          <w:rFonts w:ascii="Arial" w:hAnsi="Arial" w:cs="Arial"/>
          <w:sz w:val="22"/>
          <w:lang w:val="es-MX"/>
        </w:rPr>
        <w:t>';</w:t>
      </w:r>
    </w:p>
    <w:p w14:paraId="51F3F7AF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1771D4A3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proofErr w:type="spellStart"/>
      <w:r w:rsidRPr="008D65B4">
        <w:rPr>
          <w:rFonts w:ascii="Arial" w:hAnsi="Arial" w:cs="Arial"/>
          <w:sz w:val="22"/>
          <w:lang w:val="es-MX"/>
        </w:rPr>
        <w:t>class</w:t>
      </w:r>
      <w:proofErr w:type="spellEnd"/>
      <w:r w:rsidRPr="008D65B4">
        <w:rPr>
          <w:rFonts w:ascii="Arial" w:hAnsi="Arial" w:cs="Arial"/>
          <w:sz w:val="22"/>
          <w:lang w:val="es-MX"/>
        </w:rPr>
        <w:t xml:space="preserve"> </w:t>
      </w:r>
      <w:proofErr w:type="spellStart"/>
      <w:r w:rsidRPr="008D65B4">
        <w:rPr>
          <w:rFonts w:ascii="Arial" w:hAnsi="Arial" w:cs="Arial"/>
          <w:sz w:val="22"/>
          <w:lang w:val="es-MX"/>
        </w:rPr>
        <w:t>Product</w:t>
      </w:r>
      <w:proofErr w:type="spellEnd"/>
      <w:r w:rsidRPr="008D65B4">
        <w:rPr>
          <w:rFonts w:ascii="Arial" w:hAnsi="Arial" w:cs="Arial"/>
          <w:sz w:val="22"/>
          <w:lang w:val="es-MX"/>
        </w:rPr>
        <w:t xml:space="preserve"> {</w:t>
      </w:r>
    </w:p>
    <w:p w14:paraId="04F71F73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177E3507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</w:t>
      </w:r>
      <w:proofErr w:type="spellStart"/>
      <w:r w:rsidRPr="008D65B4">
        <w:rPr>
          <w:rFonts w:ascii="Arial" w:hAnsi="Arial" w:cs="Arial"/>
          <w:sz w:val="22"/>
          <w:lang w:val="es-MX"/>
        </w:rPr>
        <w:t>private</w:t>
      </w:r>
      <w:proofErr w:type="spellEnd"/>
      <w:r w:rsidRPr="008D65B4">
        <w:rPr>
          <w:rFonts w:ascii="Arial" w:hAnsi="Arial" w:cs="Arial"/>
          <w:sz w:val="22"/>
          <w:lang w:val="es-MX"/>
        </w:rPr>
        <w:t xml:space="preserve"> $</w:t>
      </w:r>
      <w:proofErr w:type="spellStart"/>
      <w:r w:rsidRPr="008D65B4">
        <w:rPr>
          <w:rFonts w:ascii="Arial" w:hAnsi="Arial" w:cs="Arial"/>
          <w:sz w:val="22"/>
          <w:lang w:val="es-MX"/>
        </w:rPr>
        <w:t>conn</w:t>
      </w:r>
      <w:proofErr w:type="spellEnd"/>
      <w:r w:rsidRPr="008D65B4">
        <w:rPr>
          <w:rFonts w:ascii="Arial" w:hAnsi="Arial" w:cs="Arial"/>
          <w:sz w:val="22"/>
          <w:lang w:val="es-MX"/>
        </w:rPr>
        <w:t>;</w:t>
      </w:r>
    </w:p>
    <w:p w14:paraId="5FC51480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</w:t>
      </w:r>
      <w:proofErr w:type="spellStart"/>
      <w:r w:rsidRPr="008D65B4">
        <w:rPr>
          <w:rFonts w:ascii="Arial" w:hAnsi="Arial" w:cs="Arial"/>
          <w:sz w:val="22"/>
          <w:lang w:val="es-MX"/>
        </w:rPr>
        <w:t>private</w:t>
      </w:r>
      <w:proofErr w:type="spellEnd"/>
      <w:r w:rsidRPr="008D65B4">
        <w:rPr>
          <w:rFonts w:ascii="Arial" w:hAnsi="Arial" w:cs="Arial"/>
          <w:sz w:val="22"/>
          <w:lang w:val="es-MX"/>
        </w:rPr>
        <w:t xml:space="preserve"> $</w:t>
      </w:r>
      <w:proofErr w:type="spellStart"/>
      <w:r w:rsidRPr="008D65B4">
        <w:rPr>
          <w:rFonts w:ascii="Arial" w:hAnsi="Arial" w:cs="Arial"/>
          <w:sz w:val="22"/>
          <w:lang w:val="es-MX"/>
        </w:rPr>
        <w:t>table_name</w:t>
      </w:r>
      <w:proofErr w:type="spellEnd"/>
      <w:r w:rsidRPr="008D65B4">
        <w:rPr>
          <w:rFonts w:ascii="Arial" w:hAnsi="Arial" w:cs="Arial"/>
          <w:sz w:val="22"/>
          <w:lang w:val="es-MX"/>
        </w:rPr>
        <w:t xml:space="preserve"> = "productos";</w:t>
      </w:r>
    </w:p>
    <w:p w14:paraId="26B04CDE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5481965F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</w:t>
      </w:r>
      <w:proofErr w:type="spellStart"/>
      <w:r w:rsidRPr="008D65B4">
        <w:rPr>
          <w:rFonts w:ascii="Arial" w:hAnsi="Arial" w:cs="Arial"/>
          <w:sz w:val="22"/>
          <w:lang w:val="es-MX"/>
        </w:rPr>
        <w:t>public</w:t>
      </w:r>
      <w:proofErr w:type="spellEnd"/>
      <w:r w:rsidRPr="008D65B4">
        <w:rPr>
          <w:rFonts w:ascii="Arial" w:hAnsi="Arial" w:cs="Arial"/>
          <w:sz w:val="22"/>
          <w:lang w:val="es-MX"/>
        </w:rPr>
        <w:t xml:space="preserve"> </w:t>
      </w:r>
      <w:proofErr w:type="spellStart"/>
      <w:r w:rsidRPr="008D65B4">
        <w:rPr>
          <w:rFonts w:ascii="Arial" w:hAnsi="Arial" w:cs="Arial"/>
          <w:sz w:val="22"/>
          <w:lang w:val="es-MX"/>
        </w:rPr>
        <w:t>function</w:t>
      </w:r>
      <w:proofErr w:type="spellEnd"/>
      <w:r w:rsidRPr="008D65B4">
        <w:rPr>
          <w:rFonts w:ascii="Arial" w:hAnsi="Arial" w:cs="Arial"/>
          <w:sz w:val="22"/>
          <w:lang w:val="es-MX"/>
        </w:rPr>
        <w:t xml:space="preserve"> __</w:t>
      </w:r>
      <w:proofErr w:type="spellStart"/>
      <w:r w:rsidRPr="008D65B4">
        <w:rPr>
          <w:rFonts w:ascii="Arial" w:hAnsi="Arial" w:cs="Arial"/>
          <w:sz w:val="22"/>
          <w:lang w:val="es-MX"/>
        </w:rPr>
        <w:t>construct</w:t>
      </w:r>
      <w:proofErr w:type="spellEnd"/>
      <w:r w:rsidRPr="008D65B4">
        <w:rPr>
          <w:rFonts w:ascii="Arial" w:hAnsi="Arial" w:cs="Arial"/>
          <w:sz w:val="22"/>
          <w:lang w:val="es-MX"/>
        </w:rPr>
        <w:t>() {</w:t>
      </w:r>
    </w:p>
    <w:p w14:paraId="0A729D6C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6A0DE2B7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    $</w:t>
      </w:r>
      <w:proofErr w:type="spellStart"/>
      <w:r w:rsidRPr="008D65B4">
        <w:rPr>
          <w:rFonts w:ascii="Arial" w:hAnsi="Arial" w:cs="Arial"/>
          <w:sz w:val="22"/>
          <w:lang w:val="es-MX"/>
        </w:rPr>
        <w:t>database</w:t>
      </w:r>
      <w:proofErr w:type="spellEnd"/>
      <w:r w:rsidRPr="008D65B4">
        <w:rPr>
          <w:rFonts w:ascii="Arial" w:hAnsi="Arial" w:cs="Arial"/>
          <w:sz w:val="22"/>
          <w:lang w:val="es-MX"/>
        </w:rPr>
        <w:t xml:space="preserve"> = new </w:t>
      </w:r>
      <w:proofErr w:type="spellStart"/>
      <w:r w:rsidRPr="008D65B4">
        <w:rPr>
          <w:rFonts w:ascii="Arial" w:hAnsi="Arial" w:cs="Arial"/>
          <w:sz w:val="22"/>
          <w:lang w:val="es-MX"/>
        </w:rPr>
        <w:t>Database</w:t>
      </w:r>
      <w:proofErr w:type="spellEnd"/>
      <w:r w:rsidRPr="008D65B4">
        <w:rPr>
          <w:rFonts w:ascii="Arial" w:hAnsi="Arial" w:cs="Arial"/>
          <w:sz w:val="22"/>
          <w:lang w:val="es-MX"/>
        </w:rPr>
        <w:t>();</w:t>
      </w:r>
    </w:p>
    <w:p w14:paraId="31BF864F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    $</w:t>
      </w:r>
      <w:proofErr w:type="spellStart"/>
      <w:r w:rsidRPr="008D65B4">
        <w:rPr>
          <w:rFonts w:ascii="Arial" w:hAnsi="Arial" w:cs="Arial"/>
          <w:sz w:val="22"/>
          <w:lang w:val="es-MX"/>
        </w:rPr>
        <w:t>this</w:t>
      </w:r>
      <w:proofErr w:type="spellEnd"/>
      <w:r w:rsidRPr="008D65B4">
        <w:rPr>
          <w:rFonts w:ascii="Arial" w:hAnsi="Arial" w:cs="Arial"/>
          <w:sz w:val="22"/>
          <w:lang w:val="es-MX"/>
        </w:rPr>
        <w:t>-&gt;</w:t>
      </w:r>
      <w:proofErr w:type="spellStart"/>
      <w:r w:rsidRPr="008D65B4">
        <w:rPr>
          <w:rFonts w:ascii="Arial" w:hAnsi="Arial" w:cs="Arial"/>
          <w:sz w:val="22"/>
          <w:lang w:val="es-MX"/>
        </w:rPr>
        <w:t>conn</w:t>
      </w:r>
      <w:proofErr w:type="spellEnd"/>
      <w:r w:rsidRPr="008D65B4">
        <w:rPr>
          <w:rFonts w:ascii="Arial" w:hAnsi="Arial" w:cs="Arial"/>
          <w:sz w:val="22"/>
          <w:lang w:val="es-MX"/>
        </w:rPr>
        <w:t xml:space="preserve"> = $</w:t>
      </w:r>
      <w:proofErr w:type="spellStart"/>
      <w:r w:rsidRPr="008D65B4">
        <w:rPr>
          <w:rFonts w:ascii="Arial" w:hAnsi="Arial" w:cs="Arial"/>
          <w:sz w:val="22"/>
          <w:lang w:val="es-MX"/>
        </w:rPr>
        <w:t>database</w:t>
      </w:r>
      <w:proofErr w:type="spellEnd"/>
      <w:r w:rsidRPr="008D65B4">
        <w:rPr>
          <w:rFonts w:ascii="Arial" w:hAnsi="Arial" w:cs="Arial"/>
          <w:sz w:val="22"/>
          <w:lang w:val="es-MX"/>
        </w:rPr>
        <w:t>-&gt;</w:t>
      </w:r>
      <w:proofErr w:type="spellStart"/>
      <w:r w:rsidRPr="008D65B4">
        <w:rPr>
          <w:rFonts w:ascii="Arial" w:hAnsi="Arial" w:cs="Arial"/>
          <w:sz w:val="22"/>
          <w:lang w:val="es-MX"/>
        </w:rPr>
        <w:t>getConnection</w:t>
      </w:r>
      <w:proofErr w:type="spellEnd"/>
      <w:r w:rsidRPr="008D65B4">
        <w:rPr>
          <w:rFonts w:ascii="Arial" w:hAnsi="Arial" w:cs="Arial"/>
          <w:sz w:val="22"/>
          <w:lang w:val="es-MX"/>
        </w:rPr>
        <w:t>();</w:t>
      </w:r>
    </w:p>
    <w:p w14:paraId="1B9059E5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}</w:t>
      </w:r>
    </w:p>
    <w:p w14:paraId="0BD56DD4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15E30402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</w:t>
      </w:r>
      <w:proofErr w:type="spellStart"/>
      <w:r w:rsidRPr="008D65B4">
        <w:rPr>
          <w:rFonts w:ascii="Arial" w:hAnsi="Arial" w:cs="Arial"/>
          <w:sz w:val="22"/>
          <w:lang w:val="es-MX"/>
        </w:rPr>
        <w:t>public</w:t>
      </w:r>
      <w:proofErr w:type="spellEnd"/>
      <w:r w:rsidRPr="008D65B4">
        <w:rPr>
          <w:rFonts w:ascii="Arial" w:hAnsi="Arial" w:cs="Arial"/>
          <w:sz w:val="22"/>
          <w:lang w:val="es-MX"/>
        </w:rPr>
        <w:t xml:space="preserve"> </w:t>
      </w:r>
      <w:proofErr w:type="spellStart"/>
      <w:r w:rsidRPr="008D65B4">
        <w:rPr>
          <w:rFonts w:ascii="Arial" w:hAnsi="Arial" w:cs="Arial"/>
          <w:sz w:val="22"/>
          <w:lang w:val="es-MX"/>
        </w:rPr>
        <w:t>function</w:t>
      </w:r>
      <w:proofErr w:type="spellEnd"/>
      <w:r w:rsidRPr="008D65B4">
        <w:rPr>
          <w:rFonts w:ascii="Arial" w:hAnsi="Arial" w:cs="Arial"/>
          <w:sz w:val="22"/>
          <w:lang w:val="es-MX"/>
        </w:rPr>
        <w:t xml:space="preserve"> </w:t>
      </w:r>
      <w:proofErr w:type="spellStart"/>
      <w:r w:rsidRPr="008D65B4">
        <w:rPr>
          <w:rFonts w:ascii="Arial" w:hAnsi="Arial" w:cs="Arial"/>
          <w:sz w:val="22"/>
          <w:lang w:val="es-MX"/>
        </w:rPr>
        <w:t>getAll</w:t>
      </w:r>
      <w:proofErr w:type="spellEnd"/>
      <w:r w:rsidRPr="008D65B4">
        <w:rPr>
          <w:rFonts w:ascii="Arial" w:hAnsi="Arial" w:cs="Arial"/>
          <w:sz w:val="22"/>
          <w:lang w:val="es-MX"/>
        </w:rPr>
        <w:t>() {</w:t>
      </w:r>
    </w:p>
    <w:p w14:paraId="411D77B9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2286DA7C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    $</w:t>
      </w:r>
      <w:proofErr w:type="spellStart"/>
      <w:r w:rsidRPr="008D65B4">
        <w:rPr>
          <w:rFonts w:ascii="Arial" w:hAnsi="Arial" w:cs="Arial"/>
          <w:sz w:val="22"/>
          <w:lang w:val="es-MX"/>
        </w:rPr>
        <w:t>query</w:t>
      </w:r>
      <w:proofErr w:type="spellEnd"/>
      <w:r w:rsidRPr="008D65B4">
        <w:rPr>
          <w:rFonts w:ascii="Arial" w:hAnsi="Arial" w:cs="Arial"/>
          <w:sz w:val="22"/>
          <w:lang w:val="es-MX"/>
        </w:rPr>
        <w:t xml:space="preserve"> = "SELECT * FROM " . $</w:t>
      </w:r>
      <w:proofErr w:type="spellStart"/>
      <w:r w:rsidRPr="008D65B4">
        <w:rPr>
          <w:rFonts w:ascii="Arial" w:hAnsi="Arial" w:cs="Arial"/>
          <w:sz w:val="22"/>
          <w:lang w:val="es-MX"/>
        </w:rPr>
        <w:t>this</w:t>
      </w:r>
      <w:proofErr w:type="spellEnd"/>
      <w:r w:rsidRPr="008D65B4">
        <w:rPr>
          <w:rFonts w:ascii="Arial" w:hAnsi="Arial" w:cs="Arial"/>
          <w:sz w:val="22"/>
          <w:lang w:val="es-MX"/>
        </w:rPr>
        <w:t>-&gt;</w:t>
      </w:r>
      <w:proofErr w:type="spellStart"/>
      <w:r w:rsidRPr="008D65B4">
        <w:rPr>
          <w:rFonts w:ascii="Arial" w:hAnsi="Arial" w:cs="Arial"/>
          <w:sz w:val="22"/>
          <w:lang w:val="es-MX"/>
        </w:rPr>
        <w:t>table_name</w:t>
      </w:r>
      <w:proofErr w:type="spellEnd"/>
      <w:r w:rsidRPr="008D65B4">
        <w:rPr>
          <w:rFonts w:ascii="Arial" w:hAnsi="Arial" w:cs="Arial"/>
          <w:sz w:val="22"/>
          <w:lang w:val="es-MX"/>
        </w:rPr>
        <w:t xml:space="preserve"> . " </w:t>
      </w:r>
    </w:p>
    <w:p w14:paraId="2A789E91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              ORDER BY </w:t>
      </w:r>
      <w:proofErr w:type="spellStart"/>
      <w:r w:rsidRPr="008D65B4">
        <w:rPr>
          <w:rFonts w:ascii="Arial" w:hAnsi="Arial" w:cs="Arial"/>
          <w:sz w:val="22"/>
          <w:lang w:val="es-MX"/>
        </w:rPr>
        <w:t>created_at</w:t>
      </w:r>
      <w:proofErr w:type="spellEnd"/>
      <w:r w:rsidRPr="008D65B4">
        <w:rPr>
          <w:rFonts w:ascii="Arial" w:hAnsi="Arial" w:cs="Arial"/>
          <w:sz w:val="22"/>
          <w:lang w:val="es-MX"/>
        </w:rPr>
        <w:t xml:space="preserve"> DESC";</w:t>
      </w:r>
    </w:p>
    <w:p w14:paraId="7067DA25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5B28A37E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    $</w:t>
      </w:r>
      <w:proofErr w:type="spellStart"/>
      <w:r w:rsidRPr="008D65B4">
        <w:rPr>
          <w:rFonts w:ascii="Arial" w:hAnsi="Arial" w:cs="Arial"/>
          <w:sz w:val="22"/>
          <w:lang w:val="es-MX"/>
        </w:rPr>
        <w:t>stmt</w:t>
      </w:r>
      <w:proofErr w:type="spellEnd"/>
      <w:r w:rsidRPr="008D65B4">
        <w:rPr>
          <w:rFonts w:ascii="Arial" w:hAnsi="Arial" w:cs="Arial"/>
          <w:sz w:val="22"/>
          <w:lang w:val="es-MX"/>
        </w:rPr>
        <w:t xml:space="preserve"> = $</w:t>
      </w:r>
      <w:proofErr w:type="spellStart"/>
      <w:r w:rsidRPr="008D65B4">
        <w:rPr>
          <w:rFonts w:ascii="Arial" w:hAnsi="Arial" w:cs="Arial"/>
          <w:sz w:val="22"/>
          <w:lang w:val="es-MX"/>
        </w:rPr>
        <w:t>this</w:t>
      </w:r>
      <w:proofErr w:type="spellEnd"/>
      <w:r w:rsidRPr="008D65B4">
        <w:rPr>
          <w:rFonts w:ascii="Arial" w:hAnsi="Arial" w:cs="Arial"/>
          <w:sz w:val="22"/>
          <w:lang w:val="es-MX"/>
        </w:rPr>
        <w:t>-&gt;</w:t>
      </w:r>
      <w:proofErr w:type="spellStart"/>
      <w:r w:rsidRPr="008D65B4">
        <w:rPr>
          <w:rFonts w:ascii="Arial" w:hAnsi="Arial" w:cs="Arial"/>
          <w:sz w:val="22"/>
          <w:lang w:val="es-MX"/>
        </w:rPr>
        <w:t>conn</w:t>
      </w:r>
      <w:proofErr w:type="spellEnd"/>
      <w:r w:rsidRPr="008D65B4">
        <w:rPr>
          <w:rFonts w:ascii="Arial" w:hAnsi="Arial" w:cs="Arial"/>
          <w:sz w:val="22"/>
          <w:lang w:val="es-MX"/>
        </w:rPr>
        <w:t>-&gt;prepare($</w:t>
      </w:r>
      <w:proofErr w:type="spellStart"/>
      <w:r w:rsidRPr="008D65B4">
        <w:rPr>
          <w:rFonts w:ascii="Arial" w:hAnsi="Arial" w:cs="Arial"/>
          <w:sz w:val="22"/>
          <w:lang w:val="es-MX"/>
        </w:rPr>
        <w:t>query</w:t>
      </w:r>
      <w:proofErr w:type="spellEnd"/>
      <w:r w:rsidRPr="008D65B4">
        <w:rPr>
          <w:rFonts w:ascii="Arial" w:hAnsi="Arial" w:cs="Arial"/>
          <w:sz w:val="22"/>
          <w:lang w:val="es-MX"/>
        </w:rPr>
        <w:t>);</w:t>
      </w:r>
    </w:p>
    <w:p w14:paraId="411501E6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5DF6A853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    $</w:t>
      </w:r>
      <w:proofErr w:type="spellStart"/>
      <w:r w:rsidRPr="008D65B4">
        <w:rPr>
          <w:rFonts w:ascii="Arial" w:hAnsi="Arial" w:cs="Arial"/>
          <w:sz w:val="22"/>
          <w:lang w:val="es-MX"/>
        </w:rPr>
        <w:t>stmt</w:t>
      </w:r>
      <w:proofErr w:type="spellEnd"/>
      <w:r w:rsidRPr="008D65B4">
        <w:rPr>
          <w:rFonts w:ascii="Arial" w:hAnsi="Arial" w:cs="Arial"/>
          <w:sz w:val="22"/>
          <w:lang w:val="es-MX"/>
        </w:rPr>
        <w:t>-&gt;</w:t>
      </w:r>
      <w:proofErr w:type="spellStart"/>
      <w:r w:rsidRPr="008D65B4">
        <w:rPr>
          <w:rFonts w:ascii="Arial" w:hAnsi="Arial" w:cs="Arial"/>
          <w:sz w:val="22"/>
          <w:lang w:val="es-MX"/>
        </w:rPr>
        <w:t>execute</w:t>
      </w:r>
      <w:proofErr w:type="spellEnd"/>
      <w:r w:rsidRPr="008D65B4">
        <w:rPr>
          <w:rFonts w:ascii="Arial" w:hAnsi="Arial" w:cs="Arial"/>
          <w:sz w:val="22"/>
          <w:lang w:val="es-MX"/>
        </w:rPr>
        <w:t>();</w:t>
      </w:r>
    </w:p>
    <w:p w14:paraId="5AA454D6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6D578A07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    </w:t>
      </w:r>
      <w:proofErr w:type="spellStart"/>
      <w:r w:rsidRPr="008D65B4">
        <w:rPr>
          <w:rFonts w:ascii="Arial" w:hAnsi="Arial" w:cs="Arial"/>
          <w:sz w:val="22"/>
          <w:lang w:val="es-MX"/>
        </w:rPr>
        <w:t>return</w:t>
      </w:r>
      <w:proofErr w:type="spellEnd"/>
      <w:r w:rsidRPr="008D65B4">
        <w:rPr>
          <w:rFonts w:ascii="Arial" w:hAnsi="Arial" w:cs="Arial"/>
          <w:sz w:val="22"/>
          <w:lang w:val="es-MX"/>
        </w:rPr>
        <w:t xml:space="preserve"> $</w:t>
      </w:r>
      <w:proofErr w:type="spellStart"/>
      <w:r w:rsidRPr="008D65B4">
        <w:rPr>
          <w:rFonts w:ascii="Arial" w:hAnsi="Arial" w:cs="Arial"/>
          <w:sz w:val="22"/>
          <w:lang w:val="es-MX"/>
        </w:rPr>
        <w:t>stmt</w:t>
      </w:r>
      <w:proofErr w:type="spellEnd"/>
      <w:r w:rsidRPr="008D65B4">
        <w:rPr>
          <w:rFonts w:ascii="Arial" w:hAnsi="Arial" w:cs="Arial"/>
          <w:sz w:val="22"/>
          <w:lang w:val="es-MX"/>
        </w:rPr>
        <w:t>-&gt;</w:t>
      </w:r>
      <w:proofErr w:type="spellStart"/>
      <w:r w:rsidRPr="008D65B4">
        <w:rPr>
          <w:rFonts w:ascii="Arial" w:hAnsi="Arial" w:cs="Arial"/>
          <w:sz w:val="22"/>
          <w:lang w:val="es-MX"/>
        </w:rPr>
        <w:t>fetchAll</w:t>
      </w:r>
      <w:proofErr w:type="spellEnd"/>
      <w:r w:rsidRPr="008D65B4">
        <w:rPr>
          <w:rFonts w:ascii="Arial" w:hAnsi="Arial" w:cs="Arial"/>
          <w:sz w:val="22"/>
          <w:lang w:val="es-MX"/>
        </w:rPr>
        <w:t>(</w:t>
      </w:r>
      <w:proofErr w:type="gramStart"/>
      <w:r w:rsidRPr="008D65B4">
        <w:rPr>
          <w:rFonts w:ascii="Arial" w:hAnsi="Arial" w:cs="Arial"/>
          <w:sz w:val="22"/>
          <w:lang w:val="es-MX"/>
        </w:rPr>
        <w:t>PDO::</w:t>
      </w:r>
      <w:proofErr w:type="gramEnd"/>
      <w:r w:rsidRPr="008D65B4">
        <w:rPr>
          <w:rFonts w:ascii="Arial" w:hAnsi="Arial" w:cs="Arial"/>
          <w:sz w:val="22"/>
          <w:lang w:val="es-MX"/>
        </w:rPr>
        <w:t>FETCH_ASSOC);</w:t>
      </w:r>
    </w:p>
    <w:p w14:paraId="52572B26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}</w:t>
      </w:r>
    </w:p>
    <w:p w14:paraId="751F2D57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481B48F5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lastRenderedPageBreak/>
        <w:t xml:space="preserve">    </w:t>
      </w:r>
      <w:proofErr w:type="spellStart"/>
      <w:r w:rsidRPr="008D65B4">
        <w:rPr>
          <w:rFonts w:ascii="Arial" w:hAnsi="Arial" w:cs="Arial"/>
          <w:sz w:val="22"/>
          <w:lang w:val="es-MX"/>
        </w:rPr>
        <w:t>public</w:t>
      </w:r>
      <w:proofErr w:type="spellEnd"/>
      <w:r w:rsidRPr="008D65B4">
        <w:rPr>
          <w:rFonts w:ascii="Arial" w:hAnsi="Arial" w:cs="Arial"/>
          <w:sz w:val="22"/>
          <w:lang w:val="es-MX"/>
        </w:rPr>
        <w:t xml:space="preserve"> </w:t>
      </w:r>
      <w:proofErr w:type="spellStart"/>
      <w:r w:rsidRPr="008D65B4">
        <w:rPr>
          <w:rFonts w:ascii="Arial" w:hAnsi="Arial" w:cs="Arial"/>
          <w:sz w:val="22"/>
          <w:lang w:val="es-MX"/>
        </w:rPr>
        <w:t>function</w:t>
      </w:r>
      <w:proofErr w:type="spellEnd"/>
      <w:r w:rsidRPr="008D65B4">
        <w:rPr>
          <w:rFonts w:ascii="Arial" w:hAnsi="Arial" w:cs="Arial"/>
          <w:sz w:val="22"/>
          <w:lang w:val="es-MX"/>
        </w:rPr>
        <w:t xml:space="preserve"> </w:t>
      </w:r>
      <w:proofErr w:type="spellStart"/>
      <w:r w:rsidRPr="008D65B4">
        <w:rPr>
          <w:rFonts w:ascii="Arial" w:hAnsi="Arial" w:cs="Arial"/>
          <w:sz w:val="22"/>
          <w:lang w:val="es-MX"/>
        </w:rPr>
        <w:t>getById</w:t>
      </w:r>
      <w:proofErr w:type="spellEnd"/>
      <w:r w:rsidRPr="008D65B4">
        <w:rPr>
          <w:rFonts w:ascii="Arial" w:hAnsi="Arial" w:cs="Arial"/>
          <w:sz w:val="22"/>
          <w:lang w:val="es-MX"/>
        </w:rPr>
        <w:t>($id) {</w:t>
      </w:r>
    </w:p>
    <w:p w14:paraId="59CABDA3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51D9FFDD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    $</w:t>
      </w:r>
      <w:proofErr w:type="spellStart"/>
      <w:r w:rsidRPr="008D65B4">
        <w:rPr>
          <w:rFonts w:ascii="Arial" w:hAnsi="Arial" w:cs="Arial"/>
          <w:sz w:val="22"/>
          <w:lang w:val="es-MX"/>
        </w:rPr>
        <w:t>query</w:t>
      </w:r>
      <w:proofErr w:type="spellEnd"/>
      <w:r w:rsidRPr="008D65B4">
        <w:rPr>
          <w:rFonts w:ascii="Arial" w:hAnsi="Arial" w:cs="Arial"/>
          <w:sz w:val="22"/>
          <w:lang w:val="es-MX"/>
        </w:rPr>
        <w:t xml:space="preserve"> = "SELECT * FROM " . $</w:t>
      </w:r>
      <w:proofErr w:type="spellStart"/>
      <w:r w:rsidRPr="008D65B4">
        <w:rPr>
          <w:rFonts w:ascii="Arial" w:hAnsi="Arial" w:cs="Arial"/>
          <w:sz w:val="22"/>
          <w:lang w:val="es-MX"/>
        </w:rPr>
        <w:t>this</w:t>
      </w:r>
      <w:proofErr w:type="spellEnd"/>
      <w:r w:rsidRPr="008D65B4">
        <w:rPr>
          <w:rFonts w:ascii="Arial" w:hAnsi="Arial" w:cs="Arial"/>
          <w:sz w:val="22"/>
          <w:lang w:val="es-MX"/>
        </w:rPr>
        <w:t>-&gt;</w:t>
      </w:r>
      <w:proofErr w:type="spellStart"/>
      <w:r w:rsidRPr="008D65B4">
        <w:rPr>
          <w:rFonts w:ascii="Arial" w:hAnsi="Arial" w:cs="Arial"/>
          <w:sz w:val="22"/>
          <w:lang w:val="es-MX"/>
        </w:rPr>
        <w:t>table_name</w:t>
      </w:r>
      <w:proofErr w:type="spellEnd"/>
      <w:r w:rsidRPr="008D65B4">
        <w:rPr>
          <w:rFonts w:ascii="Arial" w:hAnsi="Arial" w:cs="Arial"/>
          <w:sz w:val="22"/>
          <w:lang w:val="es-MX"/>
        </w:rPr>
        <w:t xml:space="preserve"> . " </w:t>
      </w:r>
    </w:p>
    <w:p w14:paraId="33399F79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              WHERE id = :id";</w:t>
      </w:r>
    </w:p>
    <w:p w14:paraId="44A7A4CC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6E69F6A8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    $</w:t>
      </w:r>
      <w:proofErr w:type="spellStart"/>
      <w:r w:rsidRPr="008D65B4">
        <w:rPr>
          <w:rFonts w:ascii="Arial" w:hAnsi="Arial" w:cs="Arial"/>
          <w:sz w:val="22"/>
          <w:lang w:val="es-MX"/>
        </w:rPr>
        <w:t>stmt</w:t>
      </w:r>
      <w:proofErr w:type="spellEnd"/>
      <w:r w:rsidRPr="008D65B4">
        <w:rPr>
          <w:rFonts w:ascii="Arial" w:hAnsi="Arial" w:cs="Arial"/>
          <w:sz w:val="22"/>
          <w:lang w:val="es-MX"/>
        </w:rPr>
        <w:t xml:space="preserve"> = $</w:t>
      </w:r>
      <w:proofErr w:type="spellStart"/>
      <w:r w:rsidRPr="008D65B4">
        <w:rPr>
          <w:rFonts w:ascii="Arial" w:hAnsi="Arial" w:cs="Arial"/>
          <w:sz w:val="22"/>
          <w:lang w:val="es-MX"/>
        </w:rPr>
        <w:t>this</w:t>
      </w:r>
      <w:proofErr w:type="spellEnd"/>
      <w:r w:rsidRPr="008D65B4">
        <w:rPr>
          <w:rFonts w:ascii="Arial" w:hAnsi="Arial" w:cs="Arial"/>
          <w:sz w:val="22"/>
          <w:lang w:val="es-MX"/>
        </w:rPr>
        <w:t>-&gt;</w:t>
      </w:r>
      <w:proofErr w:type="spellStart"/>
      <w:r w:rsidRPr="008D65B4">
        <w:rPr>
          <w:rFonts w:ascii="Arial" w:hAnsi="Arial" w:cs="Arial"/>
          <w:sz w:val="22"/>
          <w:lang w:val="es-MX"/>
        </w:rPr>
        <w:t>conn</w:t>
      </w:r>
      <w:proofErr w:type="spellEnd"/>
      <w:r w:rsidRPr="008D65B4">
        <w:rPr>
          <w:rFonts w:ascii="Arial" w:hAnsi="Arial" w:cs="Arial"/>
          <w:sz w:val="22"/>
          <w:lang w:val="es-MX"/>
        </w:rPr>
        <w:t>-&gt;prepare($</w:t>
      </w:r>
      <w:proofErr w:type="spellStart"/>
      <w:r w:rsidRPr="008D65B4">
        <w:rPr>
          <w:rFonts w:ascii="Arial" w:hAnsi="Arial" w:cs="Arial"/>
          <w:sz w:val="22"/>
          <w:lang w:val="es-MX"/>
        </w:rPr>
        <w:t>query</w:t>
      </w:r>
      <w:proofErr w:type="spellEnd"/>
      <w:r w:rsidRPr="008D65B4">
        <w:rPr>
          <w:rFonts w:ascii="Arial" w:hAnsi="Arial" w:cs="Arial"/>
          <w:sz w:val="22"/>
          <w:lang w:val="es-MX"/>
        </w:rPr>
        <w:t>);</w:t>
      </w:r>
    </w:p>
    <w:p w14:paraId="72286EFC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14369F61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    $</w:t>
      </w:r>
      <w:proofErr w:type="spellStart"/>
      <w:r w:rsidRPr="008D65B4">
        <w:rPr>
          <w:rFonts w:ascii="Arial" w:hAnsi="Arial" w:cs="Arial"/>
          <w:sz w:val="22"/>
          <w:lang w:val="es-MX"/>
        </w:rPr>
        <w:t>stmt</w:t>
      </w:r>
      <w:proofErr w:type="spellEnd"/>
      <w:r w:rsidRPr="008D65B4">
        <w:rPr>
          <w:rFonts w:ascii="Arial" w:hAnsi="Arial" w:cs="Arial"/>
          <w:sz w:val="22"/>
          <w:lang w:val="es-MX"/>
        </w:rPr>
        <w:t>-&gt;</w:t>
      </w:r>
      <w:proofErr w:type="spellStart"/>
      <w:r w:rsidRPr="008D65B4">
        <w:rPr>
          <w:rFonts w:ascii="Arial" w:hAnsi="Arial" w:cs="Arial"/>
          <w:sz w:val="22"/>
          <w:lang w:val="es-MX"/>
        </w:rPr>
        <w:t>bindParam</w:t>
      </w:r>
      <w:proofErr w:type="spellEnd"/>
      <w:r w:rsidRPr="008D65B4">
        <w:rPr>
          <w:rFonts w:ascii="Arial" w:hAnsi="Arial" w:cs="Arial"/>
          <w:sz w:val="22"/>
          <w:lang w:val="es-MX"/>
        </w:rPr>
        <w:t>(':id', $id);</w:t>
      </w:r>
    </w:p>
    <w:p w14:paraId="0E8CFA06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51606AFB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    $</w:t>
      </w:r>
      <w:proofErr w:type="spellStart"/>
      <w:r w:rsidRPr="008D65B4">
        <w:rPr>
          <w:rFonts w:ascii="Arial" w:hAnsi="Arial" w:cs="Arial"/>
          <w:sz w:val="22"/>
          <w:lang w:val="es-MX"/>
        </w:rPr>
        <w:t>stmt</w:t>
      </w:r>
      <w:proofErr w:type="spellEnd"/>
      <w:r w:rsidRPr="008D65B4">
        <w:rPr>
          <w:rFonts w:ascii="Arial" w:hAnsi="Arial" w:cs="Arial"/>
          <w:sz w:val="22"/>
          <w:lang w:val="es-MX"/>
        </w:rPr>
        <w:t>-&gt;</w:t>
      </w:r>
      <w:proofErr w:type="spellStart"/>
      <w:r w:rsidRPr="008D65B4">
        <w:rPr>
          <w:rFonts w:ascii="Arial" w:hAnsi="Arial" w:cs="Arial"/>
          <w:sz w:val="22"/>
          <w:lang w:val="es-MX"/>
        </w:rPr>
        <w:t>execute</w:t>
      </w:r>
      <w:proofErr w:type="spellEnd"/>
      <w:r w:rsidRPr="008D65B4">
        <w:rPr>
          <w:rFonts w:ascii="Arial" w:hAnsi="Arial" w:cs="Arial"/>
          <w:sz w:val="22"/>
          <w:lang w:val="es-MX"/>
        </w:rPr>
        <w:t>();</w:t>
      </w:r>
    </w:p>
    <w:p w14:paraId="7AF4FEDD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23E262C4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    </w:t>
      </w:r>
      <w:proofErr w:type="spellStart"/>
      <w:r w:rsidRPr="008D65B4">
        <w:rPr>
          <w:rFonts w:ascii="Arial" w:hAnsi="Arial" w:cs="Arial"/>
          <w:sz w:val="22"/>
          <w:lang w:val="es-MX"/>
        </w:rPr>
        <w:t>return</w:t>
      </w:r>
      <w:proofErr w:type="spellEnd"/>
      <w:r w:rsidRPr="008D65B4">
        <w:rPr>
          <w:rFonts w:ascii="Arial" w:hAnsi="Arial" w:cs="Arial"/>
          <w:sz w:val="22"/>
          <w:lang w:val="es-MX"/>
        </w:rPr>
        <w:t xml:space="preserve"> $</w:t>
      </w:r>
      <w:proofErr w:type="spellStart"/>
      <w:r w:rsidRPr="008D65B4">
        <w:rPr>
          <w:rFonts w:ascii="Arial" w:hAnsi="Arial" w:cs="Arial"/>
          <w:sz w:val="22"/>
          <w:lang w:val="es-MX"/>
        </w:rPr>
        <w:t>stmt</w:t>
      </w:r>
      <w:proofErr w:type="spellEnd"/>
      <w:r w:rsidRPr="008D65B4">
        <w:rPr>
          <w:rFonts w:ascii="Arial" w:hAnsi="Arial" w:cs="Arial"/>
          <w:sz w:val="22"/>
          <w:lang w:val="es-MX"/>
        </w:rPr>
        <w:t>-&gt;</w:t>
      </w:r>
      <w:proofErr w:type="spellStart"/>
      <w:r w:rsidRPr="008D65B4">
        <w:rPr>
          <w:rFonts w:ascii="Arial" w:hAnsi="Arial" w:cs="Arial"/>
          <w:sz w:val="22"/>
          <w:lang w:val="es-MX"/>
        </w:rPr>
        <w:t>fetch</w:t>
      </w:r>
      <w:proofErr w:type="spellEnd"/>
      <w:r w:rsidRPr="008D65B4">
        <w:rPr>
          <w:rFonts w:ascii="Arial" w:hAnsi="Arial" w:cs="Arial"/>
          <w:sz w:val="22"/>
          <w:lang w:val="es-MX"/>
        </w:rPr>
        <w:t>(</w:t>
      </w:r>
      <w:proofErr w:type="gramStart"/>
      <w:r w:rsidRPr="008D65B4">
        <w:rPr>
          <w:rFonts w:ascii="Arial" w:hAnsi="Arial" w:cs="Arial"/>
          <w:sz w:val="22"/>
          <w:lang w:val="es-MX"/>
        </w:rPr>
        <w:t>PDO::</w:t>
      </w:r>
      <w:proofErr w:type="gramEnd"/>
      <w:r w:rsidRPr="008D65B4">
        <w:rPr>
          <w:rFonts w:ascii="Arial" w:hAnsi="Arial" w:cs="Arial"/>
          <w:sz w:val="22"/>
          <w:lang w:val="es-MX"/>
        </w:rPr>
        <w:t>FETCH_ASSOC);</w:t>
      </w:r>
    </w:p>
    <w:p w14:paraId="3EF3C40F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}</w:t>
      </w:r>
    </w:p>
    <w:p w14:paraId="28B53889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>}</w:t>
      </w:r>
    </w:p>
    <w:p w14:paraId="4B46A561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70434A42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>?&gt;</w:t>
      </w:r>
    </w:p>
    <w:p w14:paraId="6084C5E1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pict w14:anchorId="7E0505E6">
          <v:rect id="_x0000_i1138" style="width:0;height:1.5pt" o:hralign="center" o:hrstd="t" o:hr="t" fillcolor="#a0a0a0" stroked="f"/>
        </w:pict>
      </w:r>
    </w:p>
    <w:p w14:paraId="60A824F9" w14:textId="77777777" w:rsidR="008D65B4" w:rsidRPr="008D65B4" w:rsidRDefault="008D65B4" w:rsidP="008D65B4">
      <w:pPr>
        <w:jc w:val="both"/>
        <w:rPr>
          <w:rFonts w:ascii="Arial" w:hAnsi="Arial" w:cs="Arial"/>
          <w:b/>
          <w:bCs/>
          <w:sz w:val="22"/>
          <w:lang w:val="es-MX"/>
        </w:rPr>
      </w:pPr>
      <w:r w:rsidRPr="008D65B4">
        <w:rPr>
          <w:rFonts w:ascii="Arial" w:hAnsi="Arial" w:cs="Arial"/>
          <w:b/>
          <w:bCs/>
          <w:sz w:val="22"/>
          <w:lang w:val="es-MX"/>
        </w:rPr>
        <w:t xml:space="preserve">Paso 12. Controlador </w:t>
      </w:r>
      <w:proofErr w:type="spellStart"/>
      <w:r w:rsidRPr="008D65B4">
        <w:rPr>
          <w:rFonts w:ascii="Arial" w:hAnsi="Arial" w:cs="Arial"/>
          <w:b/>
          <w:bCs/>
          <w:sz w:val="22"/>
          <w:lang w:val="es-MX"/>
        </w:rPr>
        <w:t>AuthController.php</w:t>
      </w:r>
      <w:proofErr w:type="spellEnd"/>
    </w:p>
    <w:p w14:paraId="2D9F554D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>Archivo:</w:t>
      </w:r>
    </w:p>
    <w:p w14:paraId="54983394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proofErr w:type="spellStart"/>
      <w:r w:rsidRPr="008D65B4">
        <w:rPr>
          <w:rFonts w:ascii="Arial" w:hAnsi="Arial" w:cs="Arial"/>
          <w:sz w:val="22"/>
          <w:lang w:val="es-MX"/>
        </w:rPr>
        <w:t>controllers</w:t>
      </w:r>
      <w:proofErr w:type="spellEnd"/>
      <w:r w:rsidRPr="008D65B4">
        <w:rPr>
          <w:rFonts w:ascii="Arial" w:hAnsi="Arial" w:cs="Arial"/>
          <w:sz w:val="22"/>
          <w:lang w:val="es-MX"/>
        </w:rPr>
        <w:t>/</w:t>
      </w:r>
      <w:proofErr w:type="spellStart"/>
      <w:r w:rsidRPr="008D65B4">
        <w:rPr>
          <w:rFonts w:ascii="Arial" w:hAnsi="Arial" w:cs="Arial"/>
          <w:sz w:val="22"/>
          <w:lang w:val="es-MX"/>
        </w:rPr>
        <w:t>AuthController.php</w:t>
      </w:r>
      <w:proofErr w:type="spellEnd"/>
    </w:p>
    <w:p w14:paraId="6DFF8EFA" w14:textId="77777777" w:rsidR="008D65B4" w:rsidRPr="008D65B4" w:rsidRDefault="008D65B4" w:rsidP="008D65B4">
      <w:pPr>
        <w:jc w:val="both"/>
        <w:rPr>
          <w:rFonts w:ascii="Arial" w:hAnsi="Arial" w:cs="Arial"/>
          <w:b/>
          <w:bCs/>
          <w:sz w:val="22"/>
          <w:lang w:val="es-MX"/>
        </w:rPr>
      </w:pPr>
      <w:r w:rsidRPr="008D65B4">
        <w:rPr>
          <w:rFonts w:ascii="Arial" w:hAnsi="Arial" w:cs="Arial"/>
          <w:b/>
          <w:bCs/>
          <w:sz w:val="22"/>
          <w:lang w:val="es-MX"/>
        </w:rPr>
        <w:t>Código</w:t>
      </w:r>
    </w:p>
    <w:p w14:paraId="001D0157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>&lt;?</w:t>
      </w:r>
      <w:proofErr w:type="spellStart"/>
      <w:r w:rsidRPr="008D65B4">
        <w:rPr>
          <w:rFonts w:ascii="Arial" w:hAnsi="Arial" w:cs="Arial"/>
          <w:sz w:val="22"/>
          <w:lang w:val="es-MX"/>
        </w:rPr>
        <w:t>php</w:t>
      </w:r>
      <w:proofErr w:type="spellEnd"/>
    </w:p>
    <w:p w14:paraId="73C90519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01D58D84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proofErr w:type="spellStart"/>
      <w:r w:rsidRPr="008D65B4">
        <w:rPr>
          <w:rFonts w:ascii="Arial" w:hAnsi="Arial" w:cs="Arial"/>
          <w:sz w:val="22"/>
          <w:lang w:val="es-MX"/>
        </w:rPr>
        <w:t>if</w:t>
      </w:r>
      <w:proofErr w:type="spellEnd"/>
      <w:r w:rsidRPr="008D65B4">
        <w:rPr>
          <w:rFonts w:ascii="Arial" w:hAnsi="Arial" w:cs="Arial"/>
          <w:sz w:val="22"/>
          <w:lang w:val="es-MX"/>
        </w:rPr>
        <w:t>(</w:t>
      </w:r>
      <w:proofErr w:type="spellStart"/>
      <w:r w:rsidRPr="008D65B4">
        <w:rPr>
          <w:rFonts w:ascii="Arial" w:hAnsi="Arial" w:cs="Arial"/>
          <w:sz w:val="22"/>
          <w:lang w:val="es-MX"/>
        </w:rPr>
        <w:t>session_status</w:t>
      </w:r>
      <w:proofErr w:type="spellEnd"/>
      <w:r w:rsidRPr="008D65B4">
        <w:rPr>
          <w:rFonts w:ascii="Arial" w:hAnsi="Arial" w:cs="Arial"/>
          <w:sz w:val="22"/>
          <w:lang w:val="es-MX"/>
        </w:rPr>
        <w:t>() === PHP_SESSION_NONE) {</w:t>
      </w:r>
    </w:p>
    <w:p w14:paraId="78A2C55C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</w:t>
      </w:r>
      <w:proofErr w:type="spellStart"/>
      <w:r w:rsidRPr="008D65B4">
        <w:rPr>
          <w:rFonts w:ascii="Arial" w:hAnsi="Arial" w:cs="Arial"/>
          <w:sz w:val="22"/>
          <w:lang w:val="es-MX"/>
        </w:rPr>
        <w:t>session_start</w:t>
      </w:r>
      <w:proofErr w:type="spellEnd"/>
      <w:r w:rsidRPr="008D65B4">
        <w:rPr>
          <w:rFonts w:ascii="Arial" w:hAnsi="Arial" w:cs="Arial"/>
          <w:sz w:val="22"/>
          <w:lang w:val="es-MX"/>
        </w:rPr>
        <w:t>();</w:t>
      </w:r>
    </w:p>
    <w:p w14:paraId="177A5469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>}</w:t>
      </w:r>
    </w:p>
    <w:p w14:paraId="4B04FF9C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19CED7BE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proofErr w:type="spellStart"/>
      <w:r w:rsidRPr="008D65B4">
        <w:rPr>
          <w:rFonts w:ascii="Arial" w:hAnsi="Arial" w:cs="Arial"/>
          <w:sz w:val="22"/>
          <w:lang w:val="es-MX"/>
        </w:rPr>
        <w:t>require_once</w:t>
      </w:r>
      <w:proofErr w:type="spellEnd"/>
      <w:r w:rsidRPr="008D65B4">
        <w:rPr>
          <w:rFonts w:ascii="Arial" w:hAnsi="Arial" w:cs="Arial"/>
          <w:sz w:val="22"/>
          <w:lang w:val="es-MX"/>
        </w:rPr>
        <w:t xml:space="preserve"> __DIR__ . '/../</w:t>
      </w:r>
      <w:proofErr w:type="spellStart"/>
      <w:r w:rsidRPr="008D65B4">
        <w:rPr>
          <w:rFonts w:ascii="Arial" w:hAnsi="Arial" w:cs="Arial"/>
          <w:sz w:val="22"/>
          <w:lang w:val="es-MX"/>
        </w:rPr>
        <w:t>models</w:t>
      </w:r>
      <w:proofErr w:type="spellEnd"/>
      <w:r w:rsidRPr="008D65B4">
        <w:rPr>
          <w:rFonts w:ascii="Arial" w:hAnsi="Arial" w:cs="Arial"/>
          <w:sz w:val="22"/>
          <w:lang w:val="es-MX"/>
        </w:rPr>
        <w:t>/</w:t>
      </w:r>
      <w:proofErr w:type="spellStart"/>
      <w:r w:rsidRPr="008D65B4">
        <w:rPr>
          <w:rFonts w:ascii="Arial" w:hAnsi="Arial" w:cs="Arial"/>
          <w:sz w:val="22"/>
          <w:lang w:val="es-MX"/>
        </w:rPr>
        <w:t>User.php</w:t>
      </w:r>
      <w:proofErr w:type="spellEnd"/>
      <w:r w:rsidRPr="008D65B4">
        <w:rPr>
          <w:rFonts w:ascii="Arial" w:hAnsi="Arial" w:cs="Arial"/>
          <w:sz w:val="22"/>
          <w:lang w:val="es-MX"/>
        </w:rPr>
        <w:t>';</w:t>
      </w:r>
    </w:p>
    <w:p w14:paraId="2F376639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7B595625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proofErr w:type="spellStart"/>
      <w:r w:rsidRPr="008D65B4">
        <w:rPr>
          <w:rFonts w:ascii="Arial" w:hAnsi="Arial" w:cs="Arial"/>
          <w:sz w:val="22"/>
          <w:lang w:val="es-MX"/>
        </w:rPr>
        <w:t>class</w:t>
      </w:r>
      <w:proofErr w:type="spellEnd"/>
      <w:r w:rsidRPr="008D65B4">
        <w:rPr>
          <w:rFonts w:ascii="Arial" w:hAnsi="Arial" w:cs="Arial"/>
          <w:sz w:val="22"/>
          <w:lang w:val="es-MX"/>
        </w:rPr>
        <w:t xml:space="preserve"> </w:t>
      </w:r>
      <w:proofErr w:type="spellStart"/>
      <w:r w:rsidRPr="008D65B4">
        <w:rPr>
          <w:rFonts w:ascii="Arial" w:hAnsi="Arial" w:cs="Arial"/>
          <w:sz w:val="22"/>
          <w:lang w:val="es-MX"/>
        </w:rPr>
        <w:t>AuthController</w:t>
      </w:r>
      <w:proofErr w:type="spellEnd"/>
      <w:r w:rsidRPr="008D65B4">
        <w:rPr>
          <w:rFonts w:ascii="Arial" w:hAnsi="Arial" w:cs="Arial"/>
          <w:sz w:val="22"/>
          <w:lang w:val="es-MX"/>
        </w:rPr>
        <w:t xml:space="preserve"> {</w:t>
      </w:r>
    </w:p>
    <w:p w14:paraId="2D4AC78C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28D61450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</w:t>
      </w:r>
      <w:proofErr w:type="spellStart"/>
      <w:r w:rsidRPr="008D65B4">
        <w:rPr>
          <w:rFonts w:ascii="Arial" w:hAnsi="Arial" w:cs="Arial"/>
          <w:sz w:val="22"/>
          <w:lang w:val="es-MX"/>
        </w:rPr>
        <w:t>private</w:t>
      </w:r>
      <w:proofErr w:type="spellEnd"/>
      <w:r w:rsidRPr="008D65B4">
        <w:rPr>
          <w:rFonts w:ascii="Arial" w:hAnsi="Arial" w:cs="Arial"/>
          <w:sz w:val="22"/>
          <w:lang w:val="es-MX"/>
        </w:rPr>
        <w:t xml:space="preserve"> $</w:t>
      </w:r>
      <w:proofErr w:type="spellStart"/>
      <w:r w:rsidRPr="008D65B4">
        <w:rPr>
          <w:rFonts w:ascii="Arial" w:hAnsi="Arial" w:cs="Arial"/>
          <w:sz w:val="22"/>
          <w:lang w:val="es-MX"/>
        </w:rPr>
        <w:t>userModel</w:t>
      </w:r>
      <w:proofErr w:type="spellEnd"/>
      <w:r w:rsidRPr="008D65B4">
        <w:rPr>
          <w:rFonts w:ascii="Arial" w:hAnsi="Arial" w:cs="Arial"/>
          <w:sz w:val="22"/>
          <w:lang w:val="es-MX"/>
        </w:rPr>
        <w:t>;</w:t>
      </w:r>
    </w:p>
    <w:p w14:paraId="37D5FB5C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2718B80A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</w:t>
      </w:r>
      <w:proofErr w:type="spellStart"/>
      <w:r w:rsidRPr="008D65B4">
        <w:rPr>
          <w:rFonts w:ascii="Arial" w:hAnsi="Arial" w:cs="Arial"/>
          <w:sz w:val="22"/>
          <w:lang w:val="es-MX"/>
        </w:rPr>
        <w:t>public</w:t>
      </w:r>
      <w:proofErr w:type="spellEnd"/>
      <w:r w:rsidRPr="008D65B4">
        <w:rPr>
          <w:rFonts w:ascii="Arial" w:hAnsi="Arial" w:cs="Arial"/>
          <w:sz w:val="22"/>
          <w:lang w:val="es-MX"/>
        </w:rPr>
        <w:t xml:space="preserve"> </w:t>
      </w:r>
      <w:proofErr w:type="spellStart"/>
      <w:r w:rsidRPr="008D65B4">
        <w:rPr>
          <w:rFonts w:ascii="Arial" w:hAnsi="Arial" w:cs="Arial"/>
          <w:sz w:val="22"/>
          <w:lang w:val="es-MX"/>
        </w:rPr>
        <w:t>function</w:t>
      </w:r>
      <w:proofErr w:type="spellEnd"/>
      <w:r w:rsidRPr="008D65B4">
        <w:rPr>
          <w:rFonts w:ascii="Arial" w:hAnsi="Arial" w:cs="Arial"/>
          <w:sz w:val="22"/>
          <w:lang w:val="es-MX"/>
        </w:rPr>
        <w:t xml:space="preserve"> __</w:t>
      </w:r>
      <w:proofErr w:type="spellStart"/>
      <w:r w:rsidRPr="008D65B4">
        <w:rPr>
          <w:rFonts w:ascii="Arial" w:hAnsi="Arial" w:cs="Arial"/>
          <w:sz w:val="22"/>
          <w:lang w:val="es-MX"/>
        </w:rPr>
        <w:t>construct</w:t>
      </w:r>
      <w:proofErr w:type="spellEnd"/>
      <w:r w:rsidRPr="008D65B4">
        <w:rPr>
          <w:rFonts w:ascii="Arial" w:hAnsi="Arial" w:cs="Arial"/>
          <w:sz w:val="22"/>
          <w:lang w:val="es-MX"/>
        </w:rPr>
        <w:t>() {</w:t>
      </w:r>
    </w:p>
    <w:p w14:paraId="7A591346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464554BF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    $</w:t>
      </w:r>
      <w:proofErr w:type="spellStart"/>
      <w:r w:rsidRPr="008D65B4">
        <w:rPr>
          <w:rFonts w:ascii="Arial" w:hAnsi="Arial" w:cs="Arial"/>
          <w:sz w:val="22"/>
          <w:lang w:val="es-MX"/>
        </w:rPr>
        <w:t>this</w:t>
      </w:r>
      <w:proofErr w:type="spellEnd"/>
      <w:r w:rsidRPr="008D65B4">
        <w:rPr>
          <w:rFonts w:ascii="Arial" w:hAnsi="Arial" w:cs="Arial"/>
          <w:sz w:val="22"/>
          <w:lang w:val="es-MX"/>
        </w:rPr>
        <w:t>-&gt;</w:t>
      </w:r>
      <w:proofErr w:type="spellStart"/>
      <w:r w:rsidRPr="008D65B4">
        <w:rPr>
          <w:rFonts w:ascii="Arial" w:hAnsi="Arial" w:cs="Arial"/>
          <w:sz w:val="22"/>
          <w:lang w:val="es-MX"/>
        </w:rPr>
        <w:t>userModel</w:t>
      </w:r>
      <w:proofErr w:type="spellEnd"/>
      <w:r w:rsidRPr="008D65B4">
        <w:rPr>
          <w:rFonts w:ascii="Arial" w:hAnsi="Arial" w:cs="Arial"/>
          <w:sz w:val="22"/>
          <w:lang w:val="es-MX"/>
        </w:rPr>
        <w:t xml:space="preserve"> = new </w:t>
      </w:r>
      <w:proofErr w:type="spellStart"/>
      <w:r w:rsidRPr="008D65B4">
        <w:rPr>
          <w:rFonts w:ascii="Arial" w:hAnsi="Arial" w:cs="Arial"/>
          <w:sz w:val="22"/>
          <w:lang w:val="es-MX"/>
        </w:rPr>
        <w:t>User</w:t>
      </w:r>
      <w:proofErr w:type="spellEnd"/>
      <w:r w:rsidRPr="008D65B4">
        <w:rPr>
          <w:rFonts w:ascii="Arial" w:hAnsi="Arial" w:cs="Arial"/>
          <w:sz w:val="22"/>
          <w:lang w:val="es-MX"/>
        </w:rPr>
        <w:t>();</w:t>
      </w:r>
    </w:p>
    <w:p w14:paraId="6CD10803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}</w:t>
      </w:r>
    </w:p>
    <w:p w14:paraId="2A2D591F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28C0C1D2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</w:t>
      </w:r>
      <w:proofErr w:type="spellStart"/>
      <w:r w:rsidRPr="008D65B4">
        <w:rPr>
          <w:rFonts w:ascii="Arial" w:hAnsi="Arial" w:cs="Arial"/>
          <w:sz w:val="22"/>
          <w:lang w:val="es-MX"/>
        </w:rPr>
        <w:t>public</w:t>
      </w:r>
      <w:proofErr w:type="spellEnd"/>
      <w:r w:rsidRPr="008D65B4">
        <w:rPr>
          <w:rFonts w:ascii="Arial" w:hAnsi="Arial" w:cs="Arial"/>
          <w:sz w:val="22"/>
          <w:lang w:val="es-MX"/>
        </w:rPr>
        <w:t xml:space="preserve"> </w:t>
      </w:r>
      <w:proofErr w:type="spellStart"/>
      <w:r w:rsidRPr="008D65B4">
        <w:rPr>
          <w:rFonts w:ascii="Arial" w:hAnsi="Arial" w:cs="Arial"/>
          <w:sz w:val="22"/>
          <w:lang w:val="es-MX"/>
        </w:rPr>
        <w:t>function</w:t>
      </w:r>
      <w:proofErr w:type="spellEnd"/>
      <w:r w:rsidRPr="008D65B4">
        <w:rPr>
          <w:rFonts w:ascii="Arial" w:hAnsi="Arial" w:cs="Arial"/>
          <w:sz w:val="22"/>
          <w:lang w:val="es-MX"/>
        </w:rPr>
        <w:t xml:space="preserve"> </w:t>
      </w:r>
      <w:proofErr w:type="spellStart"/>
      <w:r w:rsidRPr="008D65B4">
        <w:rPr>
          <w:rFonts w:ascii="Arial" w:hAnsi="Arial" w:cs="Arial"/>
          <w:sz w:val="22"/>
          <w:lang w:val="es-MX"/>
        </w:rPr>
        <w:t>showLogin</w:t>
      </w:r>
      <w:proofErr w:type="spellEnd"/>
      <w:r w:rsidRPr="008D65B4">
        <w:rPr>
          <w:rFonts w:ascii="Arial" w:hAnsi="Arial" w:cs="Arial"/>
          <w:sz w:val="22"/>
          <w:lang w:val="es-MX"/>
        </w:rPr>
        <w:t>() {</w:t>
      </w:r>
    </w:p>
    <w:p w14:paraId="05D85AAD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581B59F7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    </w:t>
      </w:r>
      <w:proofErr w:type="spellStart"/>
      <w:r w:rsidRPr="008D65B4">
        <w:rPr>
          <w:rFonts w:ascii="Arial" w:hAnsi="Arial" w:cs="Arial"/>
          <w:sz w:val="22"/>
          <w:lang w:val="es-MX"/>
        </w:rPr>
        <w:t>include</w:t>
      </w:r>
      <w:proofErr w:type="spellEnd"/>
      <w:r w:rsidRPr="008D65B4">
        <w:rPr>
          <w:rFonts w:ascii="Arial" w:hAnsi="Arial" w:cs="Arial"/>
          <w:sz w:val="22"/>
          <w:lang w:val="es-MX"/>
        </w:rPr>
        <w:t xml:space="preserve"> __DIR__ . '/../</w:t>
      </w:r>
      <w:proofErr w:type="spellStart"/>
      <w:r w:rsidRPr="008D65B4">
        <w:rPr>
          <w:rFonts w:ascii="Arial" w:hAnsi="Arial" w:cs="Arial"/>
          <w:sz w:val="22"/>
          <w:lang w:val="es-MX"/>
        </w:rPr>
        <w:t>views</w:t>
      </w:r>
      <w:proofErr w:type="spellEnd"/>
      <w:r w:rsidRPr="008D65B4">
        <w:rPr>
          <w:rFonts w:ascii="Arial" w:hAnsi="Arial" w:cs="Arial"/>
          <w:sz w:val="22"/>
          <w:lang w:val="es-MX"/>
        </w:rPr>
        <w:t>/</w:t>
      </w:r>
      <w:proofErr w:type="spellStart"/>
      <w:r w:rsidRPr="008D65B4">
        <w:rPr>
          <w:rFonts w:ascii="Arial" w:hAnsi="Arial" w:cs="Arial"/>
          <w:sz w:val="22"/>
          <w:lang w:val="es-MX"/>
        </w:rPr>
        <w:t>auth</w:t>
      </w:r>
      <w:proofErr w:type="spellEnd"/>
      <w:r w:rsidRPr="008D65B4">
        <w:rPr>
          <w:rFonts w:ascii="Arial" w:hAnsi="Arial" w:cs="Arial"/>
          <w:sz w:val="22"/>
          <w:lang w:val="es-MX"/>
        </w:rPr>
        <w:t>/</w:t>
      </w:r>
      <w:proofErr w:type="spellStart"/>
      <w:r w:rsidRPr="008D65B4">
        <w:rPr>
          <w:rFonts w:ascii="Arial" w:hAnsi="Arial" w:cs="Arial"/>
          <w:sz w:val="22"/>
          <w:lang w:val="es-MX"/>
        </w:rPr>
        <w:t>login.php</w:t>
      </w:r>
      <w:proofErr w:type="spellEnd"/>
      <w:r w:rsidRPr="008D65B4">
        <w:rPr>
          <w:rFonts w:ascii="Arial" w:hAnsi="Arial" w:cs="Arial"/>
          <w:sz w:val="22"/>
          <w:lang w:val="es-MX"/>
        </w:rPr>
        <w:t>';</w:t>
      </w:r>
    </w:p>
    <w:p w14:paraId="2C573EA2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}</w:t>
      </w:r>
    </w:p>
    <w:p w14:paraId="2A0AA7E4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75D7A3E7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</w:t>
      </w:r>
      <w:proofErr w:type="spellStart"/>
      <w:r w:rsidRPr="008D65B4">
        <w:rPr>
          <w:rFonts w:ascii="Arial" w:hAnsi="Arial" w:cs="Arial"/>
          <w:sz w:val="22"/>
          <w:lang w:val="es-MX"/>
        </w:rPr>
        <w:t>public</w:t>
      </w:r>
      <w:proofErr w:type="spellEnd"/>
      <w:r w:rsidRPr="008D65B4">
        <w:rPr>
          <w:rFonts w:ascii="Arial" w:hAnsi="Arial" w:cs="Arial"/>
          <w:sz w:val="22"/>
          <w:lang w:val="es-MX"/>
        </w:rPr>
        <w:t xml:space="preserve"> </w:t>
      </w:r>
      <w:proofErr w:type="spellStart"/>
      <w:r w:rsidRPr="008D65B4">
        <w:rPr>
          <w:rFonts w:ascii="Arial" w:hAnsi="Arial" w:cs="Arial"/>
          <w:sz w:val="22"/>
          <w:lang w:val="es-MX"/>
        </w:rPr>
        <w:t>function</w:t>
      </w:r>
      <w:proofErr w:type="spellEnd"/>
      <w:r w:rsidRPr="008D65B4">
        <w:rPr>
          <w:rFonts w:ascii="Arial" w:hAnsi="Arial" w:cs="Arial"/>
          <w:sz w:val="22"/>
          <w:lang w:val="es-MX"/>
        </w:rPr>
        <w:t xml:space="preserve"> </w:t>
      </w:r>
      <w:proofErr w:type="spellStart"/>
      <w:r w:rsidRPr="008D65B4">
        <w:rPr>
          <w:rFonts w:ascii="Arial" w:hAnsi="Arial" w:cs="Arial"/>
          <w:sz w:val="22"/>
          <w:lang w:val="es-MX"/>
        </w:rPr>
        <w:t>login</w:t>
      </w:r>
      <w:proofErr w:type="spellEnd"/>
      <w:r w:rsidRPr="008D65B4">
        <w:rPr>
          <w:rFonts w:ascii="Arial" w:hAnsi="Arial" w:cs="Arial"/>
          <w:sz w:val="22"/>
          <w:lang w:val="es-MX"/>
        </w:rPr>
        <w:t>() {</w:t>
      </w:r>
    </w:p>
    <w:p w14:paraId="6CB7B918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5F44C860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    </w:t>
      </w:r>
      <w:proofErr w:type="spellStart"/>
      <w:r w:rsidRPr="008D65B4">
        <w:rPr>
          <w:rFonts w:ascii="Arial" w:hAnsi="Arial" w:cs="Arial"/>
          <w:sz w:val="22"/>
          <w:lang w:val="es-MX"/>
        </w:rPr>
        <w:t>if</w:t>
      </w:r>
      <w:proofErr w:type="spellEnd"/>
      <w:r w:rsidRPr="008D65B4">
        <w:rPr>
          <w:rFonts w:ascii="Arial" w:hAnsi="Arial" w:cs="Arial"/>
          <w:sz w:val="22"/>
          <w:lang w:val="es-MX"/>
        </w:rPr>
        <w:t>($_SERVER['REQUEST_METHOD'] == 'POST') {</w:t>
      </w:r>
    </w:p>
    <w:p w14:paraId="6CC7F20D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4D9DBB22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        $email = $_POST['email'];</w:t>
      </w:r>
    </w:p>
    <w:p w14:paraId="3720DC19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        $</w:t>
      </w:r>
      <w:proofErr w:type="spellStart"/>
      <w:r w:rsidRPr="008D65B4">
        <w:rPr>
          <w:rFonts w:ascii="Arial" w:hAnsi="Arial" w:cs="Arial"/>
          <w:sz w:val="22"/>
          <w:lang w:val="es-MX"/>
        </w:rPr>
        <w:t>password</w:t>
      </w:r>
      <w:proofErr w:type="spellEnd"/>
      <w:r w:rsidRPr="008D65B4">
        <w:rPr>
          <w:rFonts w:ascii="Arial" w:hAnsi="Arial" w:cs="Arial"/>
          <w:sz w:val="22"/>
          <w:lang w:val="es-MX"/>
        </w:rPr>
        <w:t xml:space="preserve"> = $_POST['</w:t>
      </w:r>
      <w:proofErr w:type="spellStart"/>
      <w:r w:rsidRPr="008D65B4">
        <w:rPr>
          <w:rFonts w:ascii="Arial" w:hAnsi="Arial" w:cs="Arial"/>
          <w:sz w:val="22"/>
          <w:lang w:val="es-MX"/>
        </w:rPr>
        <w:t>password</w:t>
      </w:r>
      <w:proofErr w:type="spellEnd"/>
      <w:r w:rsidRPr="008D65B4">
        <w:rPr>
          <w:rFonts w:ascii="Arial" w:hAnsi="Arial" w:cs="Arial"/>
          <w:sz w:val="22"/>
          <w:lang w:val="es-MX"/>
        </w:rPr>
        <w:t>'];</w:t>
      </w:r>
    </w:p>
    <w:p w14:paraId="02A86F45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12C168C9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        $</w:t>
      </w:r>
      <w:proofErr w:type="spellStart"/>
      <w:r w:rsidRPr="008D65B4">
        <w:rPr>
          <w:rFonts w:ascii="Arial" w:hAnsi="Arial" w:cs="Arial"/>
          <w:sz w:val="22"/>
          <w:lang w:val="es-MX"/>
        </w:rPr>
        <w:t>user</w:t>
      </w:r>
      <w:proofErr w:type="spellEnd"/>
      <w:r w:rsidRPr="008D65B4">
        <w:rPr>
          <w:rFonts w:ascii="Arial" w:hAnsi="Arial" w:cs="Arial"/>
          <w:sz w:val="22"/>
          <w:lang w:val="es-MX"/>
        </w:rPr>
        <w:t xml:space="preserve"> = $</w:t>
      </w:r>
      <w:proofErr w:type="spellStart"/>
      <w:r w:rsidRPr="008D65B4">
        <w:rPr>
          <w:rFonts w:ascii="Arial" w:hAnsi="Arial" w:cs="Arial"/>
          <w:sz w:val="22"/>
          <w:lang w:val="es-MX"/>
        </w:rPr>
        <w:t>this</w:t>
      </w:r>
      <w:proofErr w:type="spellEnd"/>
      <w:r w:rsidRPr="008D65B4">
        <w:rPr>
          <w:rFonts w:ascii="Arial" w:hAnsi="Arial" w:cs="Arial"/>
          <w:sz w:val="22"/>
          <w:lang w:val="es-MX"/>
        </w:rPr>
        <w:t>-&gt;</w:t>
      </w:r>
      <w:proofErr w:type="spellStart"/>
      <w:r w:rsidRPr="008D65B4">
        <w:rPr>
          <w:rFonts w:ascii="Arial" w:hAnsi="Arial" w:cs="Arial"/>
          <w:sz w:val="22"/>
          <w:lang w:val="es-MX"/>
        </w:rPr>
        <w:t>userModel</w:t>
      </w:r>
      <w:proofErr w:type="spellEnd"/>
      <w:r w:rsidRPr="008D65B4">
        <w:rPr>
          <w:rFonts w:ascii="Arial" w:hAnsi="Arial" w:cs="Arial"/>
          <w:sz w:val="22"/>
          <w:lang w:val="es-MX"/>
        </w:rPr>
        <w:t>-&gt;</w:t>
      </w:r>
      <w:proofErr w:type="spellStart"/>
      <w:r w:rsidRPr="008D65B4">
        <w:rPr>
          <w:rFonts w:ascii="Arial" w:hAnsi="Arial" w:cs="Arial"/>
          <w:sz w:val="22"/>
          <w:lang w:val="es-MX"/>
        </w:rPr>
        <w:t>login</w:t>
      </w:r>
      <w:proofErr w:type="spellEnd"/>
      <w:r w:rsidRPr="008D65B4">
        <w:rPr>
          <w:rFonts w:ascii="Arial" w:hAnsi="Arial" w:cs="Arial"/>
          <w:sz w:val="22"/>
          <w:lang w:val="es-MX"/>
        </w:rPr>
        <w:t>($email, $</w:t>
      </w:r>
      <w:proofErr w:type="spellStart"/>
      <w:r w:rsidRPr="008D65B4">
        <w:rPr>
          <w:rFonts w:ascii="Arial" w:hAnsi="Arial" w:cs="Arial"/>
          <w:sz w:val="22"/>
          <w:lang w:val="es-MX"/>
        </w:rPr>
        <w:t>password</w:t>
      </w:r>
      <w:proofErr w:type="spellEnd"/>
      <w:r w:rsidRPr="008D65B4">
        <w:rPr>
          <w:rFonts w:ascii="Arial" w:hAnsi="Arial" w:cs="Arial"/>
          <w:sz w:val="22"/>
          <w:lang w:val="es-MX"/>
        </w:rPr>
        <w:t>);</w:t>
      </w:r>
    </w:p>
    <w:p w14:paraId="20DD9BC6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70ADC09C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lastRenderedPageBreak/>
        <w:t xml:space="preserve">            </w:t>
      </w:r>
      <w:proofErr w:type="spellStart"/>
      <w:r w:rsidRPr="008D65B4">
        <w:rPr>
          <w:rFonts w:ascii="Arial" w:hAnsi="Arial" w:cs="Arial"/>
          <w:sz w:val="22"/>
          <w:lang w:val="es-MX"/>
        </w:rPr>
        <w:t>if</w:t>
      </w:r>
      <w:proofErr w:type="spellEnd"/>
      <w:r w:rsidRPr="008D65B4">
        <w:rPr>
          <w:rFonts w:ascii="Arial" w:hAnsi="Arial" w:cs="Arial"/>
          <w:sz w:val="22"/>
          <w:lang w:val="es-MX"/>
        </w:rPr>
        <w:t>($</w:t>
      </w:r>
      <w:proofErr w:type="spellStart"/>
      <w:r w:rsidRPr="008D65B4">
        <w:rPr>
          <w:rFonts w:ascii="Arial" w:hAnsi="Arial" w:cs="Arial"/>
          <w:sz w:val="22"/>
          <w:lang w:val="es-MX"/>
        </w:rPr>
        <w:t>user</w:t>
      </w:r>
      <w:proofErr w:type="spellEnd"/>
      <w:r w:rsidRPr="008D65B4">
        <w:rPr>
          <w:rFonts w:ascii="Arial" w:hAnsi="Arial" w:cs="Arial"/>
          <w:sz w:val="22"/>
          <w:lang w:val="es-MX"/>
        </w:rPr>
        <w:t>) {</w:t>
      </w:r>
    </w:p>
    <w:p w14:paraId="54C31E07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5C63C809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            $_SESSION['</w:t>
      </w:r>
      <w:proofErr w:type="spellStart"/>
      <w:r w:rsidRPr="008D65B4">
        <w:rPr>
          <w:rFonts w:ascii="Arial" w:hAnsi="Arial" w:cs="Arial"/>
          <w:sz w:val="22"/>
          <w:lang w:val="es-MX"/>
        </w:rPr>
        <w:t>user_id</w:t>
      </w:r>
      <w:proofErr w:type="spellEnd"/>
      <w:r w:rsidRPr="008D65B4">
        <w:rPr>
          <w:rFonts w:ascii="Arial" w:hAnsi="Arial" w:cs="Arial"/>
          <w:sz w:val="22"/>
          <w:lang w:val="es-MX"/>
        </w:rPr>
        <w:t>'] = $</w:t>
      </w:r>
      <w:proofErr w:type="spellStart"/>
      <w:r w:rsidRPr="008D65B4">
        <w:rPr>
          <w:rFonts w:ascii="Arial" w:hAnsi="Arial" w:cs="Arial"/>
          <w:sz w:val="22"/>
          <w:lang w:val="es-MX"/>
        </w:rPr>
        <w:t>user</w:t>
      </w:r>
      <w:proofErr w:type="spellEnd"/>
      <w:r w:rsidRPr="008D65B4">
        <w:rPr>
          <w:rFonts w:ascii="Arial" w:hAnsi="Arial" w:cs="Arial"/>
          <w:sz w:val="22"/>
          <w:lang w:val="es-MX"/>
        </w:rPr>
        <w:t>['id'];</w:t>
      </w:r>
    </w:p>
    <w:p w14:paraId="7AFDE4C5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            $_SESSION['</w:t>
      </w:r>
      <w:proofErr w:type="spellStart"/>
      <w:r w:rsidRPr="008D65B4">
        <w:rPr>
          <w:rFonts w:ascii="Arial" w:hAnsi="Arial" w:cs="Arial"/>
          <w:sz w:val="22"/>
          <w:lang w:val="es-MX"/>
        </w:rPr>
        <w:t>user_name</w:t>
      </w:r>
      <w:proofErr w:type="spellEnd"/>
      <w:r w:rsidRPr="008D65B4">
        <w:rPr>
          <w:rFonts w:ascii="Arial" w:hAnsi="Arial" w:cs="Arial"/>
          <w:sz w:val="22"/>
          <w:lang w:val="es-MX"/>
        </w:rPr>
        <w:t>'] = $</w:t>
      </w:r>
      <w:proofErr w:type="spellStart"/>
      <w:r w:rsidRPr="008D65B4">
        <w:rPr>
          <w:rFonts w:ascii="Arial" w:hAnsi="Arial" w:cs="Arial"/>
          <w:sz w:val="22"/>
          <w:lang w:val="es-MX"/>
        </w:rPr>
        <w:t>user</w:t>
      </w:r>
      <w:proofErr w:type="spellEnd"/>
      <w:r w:rsidRPr="008D65B4">
        <w:rPr>
          <w:rFonts w:ascii="Arial" w:hAnsi="Arial" w:cs="Arial"/>
          <w:sz w:val="22"/>
          <w:lang w:val="es-MX"/>
        </w:rPr>
        <w:t>['nombre'];</w:t>
      </w:r>
    </w:p>
    <w:p w14:paraId="793E6228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            $_SESSION['</w:t>
      </w:r>
      <w:proofErr w:type="spellStart"/>
      <w:r w:rsidRPr="008D65B4">
        <w:rPr>
          <w:rFonts w:ascii="Arial" w:hAnsi="Arial" w:cs="Arial"/>
          <w:sz w:val="22"/>
          <w:lang w:val="es-MX"/>
        </w:rPr>
        <w:t>user_email</w:t>
      </w:r>
      <w:proofErr w:type="spellEnd"/>
      <w:r w:rsidRPr="008D65B4">
        <w:rPr>
          <w:rFonts w:ascii="Arial" w:hAnsi="Arial" w:cs="Arial"/>
          <w:sz w:val="22"/>
          <w:lang w:val="es-MX"/>
        </w:rPr>
        <w:t>'] = $</w:t>
      </w:r>
      <w:proofErr w:type="spellStart"/>
      <w:r w:rsidRPr="008D65B4">
        <w:rPr>
          <w:rFonts w:ascii="Arial" w:hAnsi="Arial" w:cs="Arial"/>
          <w:sz w:val="22"/>
          <w:lang w:val="es-MX"/>
        </w:rPr>
        <w:t>user</w:t>
      </w:r>
      <w:proofErr w:type="spellEnd"/>
      <w:r w:rsidRPr="008D65B4">
        <w:rPr>
          <w:rFonts w:ascii="Arial" w:hAnsi="Arial" w:cs="Arial"/>
          <w:sz w:val="22"/>
          <w:lang w:val="es-MX"/>
        </w:rPr>
        <w:t>['email'];</w:t>
      </w:r>
    </w:p>
    <w:p w14:paraId="69489DD4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21DBAD40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            </w:t>
      </w:r>
      <w:proofErr w:type="spellStart"/>
      <w:r w:rsidRPr="008D65B4">
        <w:rPr>
          <w:rFonts w:ascii="Arial" w:hAnsi="Arial" w:cs="Arial"/>
          <w:sz w:val="22"/>
          <w:lang w:val="es-MX"/>
        </w:rPr>
        <w:t>header</w:t>
      </w:r>
      <w:proofErr w:type="spellEnd"/>
      <w:r w:rsidRPr="008D65B4">
        <w:rPr>
          <w:rFonts w:ascii="Arial" w:hAnsi="Arial" w:cs="Arial"/>
          <w:sz w:val="22"/>
          <w:lang w:val="es-MX"/>
        </w:rPr>
        <w:t>('</w:t>
      </w:r>
      <w:proofErr w:type="spellStart"/>
      <w:r w:rsidRPr="008D65B4">
        <w:rPr>
          <w:rFonts w:ascii="Arial" w:hAnsi="Arial" w:cs="Arial"/>
          <w:sz w:val="22"/>
          <w:lang w:val="es-MX"/>
        </w:rPr>
        <w:t>Location</w:t>
      </w:r>
      <w:proofErr w:type="spellEnd"/>
      <w:r w:rsidRPr="008D65B4">
        <w:rPr>
          <w:rFonts w:ascii="Arial" w:hAnsi="Arial" w:cs="Arial"/>
          <w:sz w:val="22"/>
          <w:lang w:val="es-MX"/>
        </w:rPr>
        <w:t xml:space="preserve">: </w:t>
      </w:r>
      <w:proofErr w:type="spellStart"/>
      <w:r w:rsidRPr="008D65B4">
        <w:rPr>
          <w:rFonts w:ascii="Arial" w:hAnsi="Arial" w:cs="Arial"/>
          <w:sz w:val="22"/>
          <w:lang w:val="es-MX"/>
        </w:rPr>
        <w:t>index.php?action</w:t>
      </w:r>
      <w:proofErr w:type="spellEnd"/>
      <w:r w:rsidRPr="008D65B4">
        <w:rPr>
          <w:rFonts w:ascii="Arial" w:hAnsi="Arial" w:cs="Arial"/>
          <w:sz w:val="22"/>
          <w:lang w:val="es-MX"/>
        </w:rPr>
        <w:t>=</w:t>
      </w:r>
      <w:proofErr w:type="spellStart"/>
      <w:r w:rsidRPr="008D65B4">
        <w:rPr>
          <w:rFonts w:ascii="Arial" w:hAnsi="Arial" w:cs="Arial"/>
          <w:sz w:val="22"/>
          <w:lang w:val="es-MX"/>
        </w:rPr>
        <w:t>dashboard</w:t>
      </w:r>
      <w:proofErr w:type="spellEnd"/>
      <w:r w:rsidRPr="008D65B4">
        <w:rPr>
          <w:rFonts w:ascii="Arial" w:hAnsi="Arial" w:cs="Arial"/>
          <w:sz w:val="22"/>
          <w:lang w:val="es-MX"/>
        </w:rPr>
        <w:t>');</w:t>
      </w:r>
    </w:p>
    <w:p w14:paraId="039244EC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1D6ACEF4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            </w:t>
      </w:r>
      <w:proofErr w:type="spellStart"/>
      <w:r w:rsidRPr="008D65B4">
        <w:rPr>
          <w:rFonts w:ascii="Arial" w:hAnsi="Arial" w:cs="Arial"/>
          <w:sz w:val="22"/>
          <w:lang w:val="es-MX"/>
        </w:rPr>
        <w:t>exit</w:t>
      </w:r>
      <w:proofErr w:type="spellEnd"/>
      <w:r w:rsidRPr="008D65B4">
        <w:rPr>
          <w:rFonts w:ascii="Arial" w:hAnsi="Arial" w:cs="Arial"/>
          <w:sz w:val="22"/>
          <w:lang w:val="es-MX"/>
        </w:rPr>
        <w:t>();</w:t>
      </w:r>
    </w:p>
    <w:p w14:paraId="2592297B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734E080E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        } </w:t>
      </w:r>
      <w:proofErr w:type="spellStart"/>
      <w:r w:rsidRPr="008D65B4">
        <w:rPr>
          <w:rFonts w:ascii="Arial" w:hAnsi="Arial" w:cs="Arial"/>
          <w:sz w:val="22"/>
          <w:lang w:val="es-MX"/>
        </w:rPr>
        <w:t>else</w:t>
      </w:r>
      <w:proofErr w:type="spellEnd"/>
      <w:r w:rsidRPr="008D65B4">
        <w:rPr>
          <w:rFonts w:ascii="Arial" w:hAnsi="Arial" w:cs="Arial"/>
          <w:sz w:val="22"/>
          <w:lang w:val="es-MX"/>
        </w:rPr>
        <w:t xml:space="preserve"> {</w:t>
      </w:r>
    </w:p>
    <w:p w14:paraId="13980004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494567E7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            $_SESSION['error'] = "Email o contraseña incorrectos";</w:t>
      </w:r>
    </w:p>
    <w:p w14:paraId="06AFE994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25A09262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            </w:t>
      </w:r>
      <w:proofErr w:type="spellStart"/>
      <w:r w:rsidRPr="008D65B4">
        <w:rPr>
          <w:rFonts w:ascii="Arial" w:hAnsi="Arial" w:cs="Arial"/>
          <w:sz w:val="22"/>
          <w:lang w:val="es-MX"/>
        </w:rPr>
        <w:t>header</w:t>
      </w:r>
      <w:proofErr w:type="spellEnd"/>
      <w:r w:rsidRPr="008D65B4">
        <w:rPr>
          <w:rFonts w:ascii="Arial" w:hAnsi="Arial" w:cs="Arial"/>
          <w:sz w:val="22"/>
          <w:lang w:val="es-MX"/>
        </w:rPr>
        <w:t>('</w:t>
      </w:r>
      <w:proofErr w:type="spellStart"/>
      <w:r w:rsidRPr="008D65B4">
        <w:rPr>
          <w:rFonts w:ascii="Arial" w:hAnsi="Arial" w:cs="Arial"/>
          <w:sz w:val="22"/>
          <w:lang w:val="es-MX"/>
        </w:rPr>
        <w:t>Location</w:t>
      </w:r>
      <w:proofErr w:type="spellEnd"/>
      <w:r w:rsidRPr="008D65B4">
        <w:rPr>
          <w:rFonts w:ascii="Arial" w:hAnsi="Arial" w:cs="Arial"/>
          <w:sz w:val="22"/>
          <w:lang w:val="es-MX"/>
        </w:rPr>
        <w:t xml:space="preserve">: </w:t>
      </w:r>
      <w:proofErr w:type="spellStart"/>
      <w:r w:rsidRPr="008D65B4">
        <w:rPr>
          <w:rFonts w:ascii="Arial" w:hAnsi="Arial" w:cs="Arial"/>
          <w:sz w:val="22"/>
          <w:lang w:val="es-MX"/>
        </w:rPr>
        <w:t>index.php?action</w:t>
      </w:r>
      <w:proofErr w:type="spellEnd"/>
      <w:r w:rsidRPr="008D65B4">
        <w:rPr>
          <w:rFonts w:ascii="Arial" w:hAnsi="Arial" w:cs="Arial"/>
          <w:sz w:val="22"/>
          <w:lang w:val="es-MX"/>
        </w:rPr>
        <w:t>=</w:t>
      </w:r>
      <w:proofErr w:type="spellStart"/>
      <w:r w:rsidRPr="008D65B4">
        <w:rPr>
          <w:rFonts w:ascii="Arial" w:hAnsi="Arial" w:cs="Arial"/>
          <w:sz w:val="22"/>
          <w:lang w:val="es-MX"/>
        </w:rPr>
        <w:t>login</w:t>
      </w:r>
      <w:proofErr w:type="spellEnd"/>
      <w:r w:rsidRPr="008D65B4">
        <w:rPr>
          <w:rFonts w:ascii="Arial" w:hAnsi="Arial" w:cs="Arial"/>
          <w:sz w:val="22"/>
          <w:lang w:val="es-MX"/>
        </w:rPr>
        <w:t>');</w:t>
      </w:r>
    </w:p>
    <w:p w14:paraId="1C1C753F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0ACABBD8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            </w:t>
      </w:r>
      <w:proofErr w:type="spellStart"/>
      <w:r w:rsidRPr="008D65B4">
        <w:rPr>
          <w:rFonts w:ascii="Arial" w:hAnsi="Arial" w:cs="Arial"/>
          <w:sz w:val="22"/>
          <w:lang w:val="es-MX"/>
        </w:rPr>
        <w:t>exit</w:t>
      </w:r>
      <w:proofErr w:type="spellEnd"/>
      <w:r w:rsidRPr="008D65B4">
        <w:rPr>
          <w:rFonts w:ascii="Arial" w:hAnsi="Arial" w:cs="Arial"/>
          <w:sz w:val="22"/>
          <w:lang w:val="es-MX"/>
        </w:rPr>
        <w:t>();</w:t>
      </w:r>
    </w:p>
    <w:p w14:paraId="1E950BA9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        }</w:t>
      </w:r>
    </w:p>
    <w:p w14:paraId="56ED2317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    }</w:t>
      </w:r>
    </w:p>
    <w:p w14:paraId="62681B3F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}</w:t>
      </w:r>
    </w:p>
    <w:p w14:paraId="4EEA1D52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0673C00A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</w:t>
      </w:r>
      <w:proofErr w:type="spellStart"/>
      <w:r w:rsidRPr="008D65B4">
        <w:rPr>
          <w:rFonts w:ascii="Arial" w:hAnsi="Arial" w:cs="Arial"/>
          <w:sz w:val="22"/>
          <w:lang w:val="es-MX"/>
        </w:rPr>
        <w:t>public</w:t>
      </w:r>
      <w:proofErr w:type="spellEnd"/>
      <w:r w:rsidRPr="008D65B4">
        <w:rPr>
          <w:rFonts w:ascii="Arial" w:hAnsi="Arial" w:cs="Arial"/>
          <w:sz w:val="22"/>
          <w:lang w:val="es-MX"/>
        </w:rPr>
        <w:t xml:space="preserve"> </w:t>
      </w:r>
      <w:proofErr w:type="spellStart"/>
      <w:r w:rsidRPr="008D65B4">
        <w:rPr>
          <w:rFonts w:ascii="Arial" w:hAnsi="Arial" w:cs="Arial"/>
          <w:sz w:val="22"/>
          <w:lang w:val="es-MX"/>
        </w:rPr>
        <w:t>function</w:t>
      </w:r>
      <w:proofErr w:type="spellEnd"/>
      <w:r w:rsidRPr="008D65B4">
        <w:rPr>
          <w:rFonts w:ascii="Arial" w:hAnsi="Arial" w:cs="Arial"/>
          <w:sz w:val="22"/>
          <w:lang w:val="es-MX"/>
        </w:rPr>
        <w:t xml:space="preserve"> </w:t>
      </w:r>
      <w:proofErr w:type="spellStart"/>
      <w:r w:rsidRPr="008D65B4">
        <w:rPr>
          <w:rFonts w:ascii="Arial" w:hAnsi="Arial" w:cs="Arial"/>
          <w:sz w:val="22"/>
          <w:lang w:val="es-MX"/>
        </w:rPr>
        <w:t>logout</w:t>
      </w:r>
      <w:proofErr w:type="spellEnd"/>
      <w:r w:rsidRPr="008D65B4">
        <w:rPr>
          <w:rFonts w:ascii="Arial" w:hAnsi="Arial" w:cs="Arial"/>
          <w:sz w:val="22"/>
          <w:lang w:val="es-MX"/>
        </w:rPr>
        <w:t>() {</w:t>
      </w:r>
    </w:p>
    <w:p w14:paraId="219AECAB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4F7615F7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    </w:t>
      </w:r>
      <w:proofErr w:type="spellStart"/>
      <w:r w:rsidRPr="008D65B4">
        <w:rPr>
          <w:rFonts w:ascii="Arial" w:hAnsi="Arial" w:cs="Arial"/>
          <w:sz w:val="22"/>
          <w:lang w:val="es-MX"/>
        </w:rPr>
        <w:t>session_destroy</w:t>
      </w:r>
      <w:proofErr w:type="spellEnd"/>
      <w:r w:rsidRPr="008D65B4">
        <w:rPr>
          <w:rFonts w:ascii="Arial" w:hAnsi="Arial" w:cs="Arial"/>
          <w:sz w:val="22"/>
          <w:lang w:val="es-MX"/>
        </w:rPr>
        <w:t>();</w:t>
      </w:r>
    </w:p>
    <w:p w14:paraId="00358744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2092E9B6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    </w:t>
      </w:r>
      <w:proofErr w:type="spellStart"/>
      <w:r w:rsidRPr="008D65B4">
        <w:rPr>
          <w:rFonts w:ascii="Arial" w:hAnsi="Arial" w:cs="Arial"/>
          <w:sz w:val="22"/>
          <w:lang w:val="es-MX"/>
        </w:rPr>
        <w:t>header</w:t>
      </w:r>
      <w:proofErr w:type="spellEnd"/>
      <w:r w:rsidRPr="008D65B4">
        <w:rPr>
          <w:rFonts w:ascii="Arial" w:hAnsi="Arial" w:cs="Arial"/>
          <w:sz w:val="22"/>
          <w:lang w:val="es-MX"/>
        </w:rPr>
        <w:t>('</w:t>
      </w:r>
      <w:proofErr w:type="spellStart"/>
      <w:r w:rsidRPr="008D65B4">
        <w:rPr>
          <w:rFonts w:ascii="Arial" w:hAnsi="Arial" w:cs="Arial"/>
          <w:sz w:val="22"/>
          <w:lang w:val="es-MX"/>
        </w:rPr>
        <w:t>Location</w:t>
      </w:r>
      <w:proofErr w:type="spellEnd"/>
      <w:r w:rsidRPr="008D65B4">
        <w:rPr>
          <w:rFonts w:ascii="Arial" w:hAnsi="Arial" w:cs="Arial"/>
          <w:sz w:val="22"/>
          <w:lang w:val="es-MX"/>
        </w:rPr>
        <w:t xml:space="preserve">: </w:t>
      </w:r>
      <w:proofErr w:type="spellStart"/>
      <w:r w:rsidRPr="008D65B4">
        <w:rPr>
          <w:rFonts w:ascii="Arial" w:hAnsi="Arial" w:cs="Arial"/>
          <w:sz w:val="22"/>
          <w:lang w:val="es-MX"/>
        </w:rPr>
        <w:t>index.php?action</w:t>
      </w:r>
      <w:proofErr w:type="spellEnd"/>
      <w:r w:rsidRPr="008D65B4">
        <w:rPr>
          <w:rFonts w:ascii="Arial" w:hAnsi="Arial" w:cs="Arial"/>
          <w:sz w:val="22"/>
          <w:lang w:val="es-MX"/>
        </w:rPr>
        <w:t>=</w:t>
      </w:r>
      <w:proofErr w:type="spellStart"/>
      <w:r w:rsidRPr="008D65B4">
        <w:rPr>
          <w:rFonts w:ascii="Arial" w:hAnsi="Arial" w:cs="Arial"/>
          <w:sz w:val="22"/>
          <w:lang w:val="es-MX"/>
        </w:rPr>
        <w:t>login</w:t>
      </w:r>
      <w:proofErr w:type="spellEnd"/>
      <w:r w:rsidRPr="008D65B4">
        <w:rPr>
          <w:rFonts w:ascii="Arial" w:hAnsi="Arial" w:cs="Arial"/>
          <w:sz w:val="22"/>
          <w:lang w:val="es-MX"/>
        </w:rPr>
        <w:t>');</w:t>
      </w:r>
    </w:p>
    <w:p w14:paraId="3F1CB2D3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4B052A5C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    </w:t>
      </w:r>
      <w:proofErr w:type="spellStart"/>
      <w:r w:rsidRPr="008D65B4">
        <w:rPr>
          <w:rFonts w:ascii="Arial" w:hAnsi="Arial" w:cs="Arial"/>
          <w:sz w:val="22"/>
          <w:lang w:val="es-MX"/>
        </w:rPr>
        <w:t>exit</w:t>
      </w:r>
      <w:proofErr w:type="spellEnd"/>
      <w:r w:rsidRPr="008D65B4">
        <w:rPr>
          <w:rFonts w:ascii="Arial" w:hAnsi="Arial" w:cs="Arial"/>
          <w:sz w:val="22"/>
          <w:lang w:val="es-MX"/>
        </w:rPr>
        <w:t>();</w:t>
      </w:r>
    </w:p>
    <w:p w14:paraId="2036DFDE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}</w:t>
      </w:r>
    </w:p>
    <w:p w14:paraId="74371652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00603D5B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</w:t>
      </w:r>
      <w:proofErr w:type="spellStart"/>
      <w:r w:rsidRPr="008D65B4">
        <w:rPr>
          <w:rFonts w:ascii="Arial" w:hAnsi="Arial" w:cs="Arial"/>
          <w:sz w:val="22"/>
          <w:lang w:val="es-MX"/>
        </w:rPr>
        <w:t>public</w:t>
      </w:r>
      <w:proofErr w:type="spellEnd"/>
      <w:r w:rsidRPr="008D65B4">
        <w:rPr>
          <w:rFonts w:ascii="Arial" w:hAnsi="Arial" w:cs="Arial"/>
          <w:sz w:val="22"/>
          <w:lang w:val="es-MX"/>
        </w:rPr>
        <w:t xml:space="preserve"> </w:t>
      </w:r>
      <w:proofErr w:type="spellStart"/>
      <w:r w:rsidRPr="008D65B4">
        <w:rPr>
          <w:rFonts w:ascii="Arial" w:hAnsi="Arial" w:cs="Arial"/>
          <w:sz w:val="22"/>
          <w:lang w:val="es-MX"/>
        </w:rPr>
        <w:t>function</w:t>
      </w:r>
      <w:proofErr w:type="spellEnd"/>
      <w:r w:rsidRPr="008D65B4">
        <w:rPr>
          <w:rFonts w:ascii="Arial" w:hAnsi="Arial" w:cs="Arial"/>
          <w:sz w:val="22"/>
          <w:lang w:val="es-MX"/>
        </w:rPr>
        <w:t xml:space="preserve"> </w:t>
      </w:r>
      <w:proofErr w:type="spellStart"/>
      <w:r w:rsidRPr="008D65B4">
        <w:rPr>
          <w:rFonts w:ascii="Arial" w:hAnsi="Arial" w:cs="Arial"/>
          <w:sz w:val="22"/>
          <w:lang w:val="es-MX"/>
        </w:rPr>
        <w:t>checkAuth</w:t>
      </w:r>
      <w:proofErr w:type="spellEnd"/>
      <w:r w:rsidRPr="008D65B4">
        <w:rPr>
          <w:rFonts w:ascii="Arial" w:hAnsi="Arial" w:cs="Arial"/>
          <w:sz w:val="22"/>
          <w:lang w:val="es-MX"/>
        </w:rPr>
        <w:t>() {</w:t>
      </w:r>
    </w:p>
    <w:p w14:paraId="071E7F63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3809BCB4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    </w:t>
      </w:r>
      <w:proofErr w:type="spellStart"/>
      <w:r w:rsidRPr="008D65B4">
        <w:rPr>
          <w:rFonts w:ascii="Arial" w:hAnsi="Arial" w:cs="Arial"/>
          <w:sz w:val="22"/>
          <w:lang w:val="es-MX"/>
        </w:rPr>
        <w:t>if</w:t>
      </w:r>
      <w:proofErr w:type="spellEnd"/>
      <w:r w:rsidRPr="008D65B4">
        <w:rPr>
          <w:rFonts w:ascii="Arial" w:hAnsi="Arial" w:cs="Arial"/>
          <w:sz w:val="22"/>
          <w:lang w:val="es-MX"/>
        </w:rPr>
        <w:t>(!</w:t>
      </w:r>
      <w:proofErr w:type="spellStart"/>
      <w:r w:rsidRPr="008D65B4">
        <w:rPr>
          <w:rFonts w:ascii="Arial" w:hAnsi="Arial" w:cs="Arial"/>
          <w:sz w:val="22"/>
          <w:lang w:val="es-MX"/>
        </w:rPr>
        <w:t>isset</w:t>
      </w:r>
      <w:proofErr w:type="spellEnd"/>
      <w:r w:rsidRPr="008D65B4">
        <w:rPr>
          <w:rFonts w:ascii="Arial" w:hAnsi="Arial" w:cs="Arial"/>
          <w:sz w:val="22"/>
          <w:lang w:val="es-MX"/>
        </w:rPr>
        <w:t>($_SESSION['</w:t>
      </w:r>
      <w:proofErr w:type="spellStart"/>
      <w:r w:rsidRPr="008D65B4">
        <w:rPr>
          <w:rFonts w:ascii="Arial" w:hAnsi="Arial" w:cs="Arial"/>
          <w:sz w:val="22"/>
          <w:lang w:val="es-MX"/>
        </w:rPr>
        <w:t>user_id</w:t>
      </w:r>
      <w:proofErr w:type="spellEnd"/>
      <w:r w:rsidRPr="008D65B4">
        <w:rPr>
          <w:rFonts w:ascii="Arial" w:hAnsi="Arial" w:cs="Arial"/>
          <w:sz w:val="22"/>
          <w:lang w:val="es-MX"/>
        </w:rPr>
        <w:t>'])) {</w:t>
      </w:r>
    </w:p>
    <w:p w14:paraId="68990F09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52E2AC07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        </w:t>
      </w:r>
      <w:proofErr w:type="spellStart"/>
      <w:r w:rsidRPr="008D65B4">
        <w:rPr>
          <w:rFonts w:ascii="Arial" w:hAnsi="Arial" w:cs="Arial"/>
          <w:sz w:val="22"/>
          <w:lang w:val="es-MX"/>
        </w:rPr>
        <w:t>header</w:t>
      </w:r>
      <w:proofErr w:type="spellEnd"/>
      <w:r w:rsidRPr="008D65B4">
        <w:rPr>
          <w:rFonts w:ascii="Arial" w:hAnsi="Arial" w:cs="Arial"/>
          <w:sz w:val="22"/>
          <w:lang w:val="es-MX"/>
        </w:rPr>
        <w:t>('</w:t>
      </w:r>
      <w:proofErr w:type="spellStart"/>
      <w:r w:rsidRPr="008D65B4">
        <w:rPr>
          <w:rFonts w:ascii="Arial" w:hAnsi="Arial" w:cs="Arial"/>
          <w:sz w:val="22"/>
          <w:lang w:val="es-MX"/>
        </w:rPr>
        <w:t>Location</w:t>
      </w:r>
      <w:proofErr w:type="spellEnd"/>
      <w:r w:rsidRPr="008D65B4">
        <w:rPr>
          <w:rFonts w:ascii="Arial" w:hAnsi="Arial" w:cs="Arial"/>
          <w:sz w:val="22"/>
          <w:lang w:val="es-MX"/>
        </w:rPr>
        <w:t xml:space="preserve">: </w:t>
      </w:r>
      <w:proofErr w:type="spellStart"/>
      <w:r w:rsidRPr="008D65B4">
        <w:rPr>
          <w:rFonts w:ascii="Arial" w:hAnsi="Arial" w:cs="Arial"/>
          <w:sz w:val="22"/>
          <w:lang w:val="es-MX"/>
        </w:rPr>
        <w:t>index.php?action</w:t>
      </w:r>
      <w:proofErr w:type="spellEnd"/>
      <w:r w:rsidRPr="008D65B4">
        <w:rPr>
          <w:rFonts w:ascii="Arial" w:hAnsi="Arial" w:cs="Arial"/>
          <w:sz w:val="22"/>
          <w:lang w:val="es-MX"/>
        </w:rPr>
        <w:t>=</w:t>
      </w:r>
      <w:proofErr w:type="spellStart"/>
      <w:r w:rsidRPr="008D65B4">
        <w:rPr>
          <w:rFonts w:ascii="Arial" w:hAnsi="Arial" w:cs="Arial"/>
          <w:sz w:val="22"/>
          <w:lang w:val="es-MX"/>
        </w:rPr>
        <w:t>login</w:t>
      </w:r>
      <w:proofErr w:type="spellEnd"/>
      <w:r w:rsidRPr="008D65B4">
        <w:rPr>
          <w:rFonts w:ascii="Arial" w:hAnsi="Arial" w:cs="Arial"/>
          <w:sz w:val="22"/>
          <w:lang w:val="es-MX"/>
        </w:rPr>
        <w:t>');</w:t>
      </w:r>
    </w:p>
    <w:p w14:paraId="5CEE67A0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410A5239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        </w:t>
      </w:r>
      <w:proofErr w:type="spellStart"/>
      <w:r w:rsidRPr="008D65B4">
        <w:rPr>
          <w:rFonts w:ascii="Arial" w:hAnsi="Arial" w:cs="Arial"/>
          <w:sz w:val="22"/>
          <w:lang w:val="es-MX"/>
        </w:rPr>
        <w:t>exit</w:t>
      </w:r>
      <w:proofErr w:type="spellEnd"/>
      <w:r w:rsidRPr="008D65B4">
        <w:rPr>
          <w:rFonts w:ascii="Arial" w:hAnsi="Arial" w:cs="Arial"/>
          <w:sz w:val="22"/>
          <w:lang w:val="es-MX"/>
        </w:rPr>
        <w:t>();</w:t>
      </w:r>
    </w:p>
    <w:p w14:paraId="44011A2A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    }</w:t>
      </w:r>
    </w:p>
    <w:p w14:paraId="7955A5B4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}</w:t>
      </w:r>
    </w:p>
    <w:p w14:paraId="65C2F289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>}</w:t>
      </w:r>
    </w:p>
    <w:p w14:paraId="02DF4D43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4BA3AE80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>?&gt;</w:t>
      </w:r>
    </w:p>
    <w:p w14:paraId="616A2FF4" w14:textId="29F266A3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41BE911C" w14:textId="77777777" w:rsidR="008D65B4" w:rsidRPr="008D65B4" w:rsidRDefault="008D65B4" w:rsidP="008D65B4">
      <w:pPr>
        <w:jc w:val="both"/>
        <w:rPr>
          <w:rFonts w:ascii="Arial" w:hAnsi="Arial" w:cs="Arial"/>
          <w:b/>
          <w:bCs/>
          <w:sz w:val="22"/>
          <w:lang w:val="es-MX"/>
        </w:rPr>
      </w:pPr>
      <w:r w:rsidRPr="008D65B4">
        <w:rPr>
          <w:rFonts w:ascii="Arial" w:hAnsi="Arial" w:cs="Arial"/>
          <w:b/>
          <w:bCs/>
          <w:sz w:val="22"/>
          <w:lang w:val="es-MX"/>
        </w:rPr>
        <w:t xml:space="preserve">Paso 13. Vista </w:t>
      </w:r>
      <w:proofErr w:type="spellStart"/>
      <w:r w:rsidRPr="008D65B4">
        <w:rPr>
          <w:rFonts w:ascii="Arial" w:hAnsi="Arial" w:cs="Arial"/>
          <w:b/>
          <w:bCs/>
          <w:sz w:val="22"/>
          <w:lang w:val="es-MX"/>
        </w:rPr>
        <w:t>login.php</w:t>
      </w:r>
      <w:proofErr w:type="spellEnd"/>
    </w:p>
    <w:p w14:paraId="46D1C779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>Archivo:</w:t>
      </w:r>
    </w:p>
    <w:p w14:paraId="78DE40CC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proofErr w:type="spellStart"/>
      <w:r w:rsidRPr="008D65B4">
        <w:rPr>
          <w:rFonts w:ascii="Arial" w:hAnsi="Arial" w:cs="Arial"/>
          <w:sz w:val="22"/>
          <w:lang w:val="es-MX"/>
        </w:rPr>
        <w:t>views</w:t>
      </w:r>
      <w:proofErr w:type="spellEnd"/>
      <w:r w:rsidRPr="008D65B4">
        <w:rPr>
          <w:rFonts w:ascii="Arial" w:hAnsi="Arial" w:cs="Arial"/>
          <w:sz w:val="22"/>
          <w:lang w:val="es-MX"/>
        </w:rPr>
        <w:t>/</w:t>
      </w:r>
      <w:proofErr w:type="spellStart"/>
      <w:r w:rsidRPr="008D65B4">
        <w:rPr>
          <w:rFonts w:ascii="Arial" w:hAnsi="Arial" w:cs="Arial"/>
          <w:sz w:val="22"/>
          <w:lang w:val="es-MX"/>
        </w:rPr>
        <w:t>auth</w:t>
      </w:r>
      <w:proofErr w:type="spellEnd"/>
      <w:r w:rsidRPr="008D65B4">
        <w:rPr>
          <w:rFonts w:ascii="Arial" w:hAnsi="Arial" w:cs="Arial"/>
          <w:sz w:val="22"/>
          <w:lang w:val="es-MX"/>
        </w:rPr>
        <w:t>/</w:t>
      </w:r>
      <w:proofErr w:type="spellStart"/>
      <w:r w:rsidRPr="008D65B4">
        <w:rPr>
          <w:rFonts w:ascii="Arial" w:hAnsi="Arial" w:cs="Arial"/>
          <w:sz w:val="22"/>
          <w:lang w:val="es-MX"/>
        </w:rPr>
        <w:t>login.php</w:t>
      </w:r>
      <w:proofErr w:type="spellEnd"/>
    </w:p>
    <w:p w14:paraId="0168DC22" w14:textId="77777777" w:rsidR="008D65B4" w:rsidRPr="008D65B4" w:rsidRDefault="008D65B4" w:rsidP="008D65B4">
      <w:pPr>
        <w:jc w:val="both"/>
        <w:rPr>
          <w:rFonts w:ascii="Arial" w:hAnsi="Arial" w:cs="Arial"/>
          <w:b/>
          <w:bCs/>
          <w:sz w:val="22"/>
          <w:lang w:val="es-MX"/>
        </w:rPr>
      </w:pPr>
      <w:r w:rsidRPr="008D65B4">
        <w:rPr>
          <w:rFonts w:ascii="Arial" w:hAnsi="Arial" w:cs="Arial"/>
          <w:b/>
          <w:bCs/>
          <w:sz w:val="22"/>
          <w:lang w:val="es-MX"/>
        </w:rPr>
        <w:t>Código</w:t>
      </w:r>
    </w:p>
    <w:p w14:paraId="2ED1A7F2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>&lt;?</w:t>
      </w:r>
      <w:proofErr w:type="spellStart"/>
      <w:r w:rsidRPr="008D65B4">
        <w:rPr>
          <w:rFonts w:ascii="Arial" w:hAnsi="Arial" w:cs="Arial"/>
          <w:sz w:val="22"/>
          <w:lang w:val="es-MX"/>
        </w:rPr>
        <w:t>php</w:t>
      </w:r>
      <w:proofErr w:type="spellEnd"/>
    </w:p>
    <w:p w14:paraId="3C24AD1B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proofErr w:type="spellStart"/>
      <w:r w:rsidRPr="008D65B4">
        <w:rPr>
          <w:rFonts w:ascii="Arial" w:hAnsi="Arial" w:cs="Arial"/>
          <w:sz w:val="22"/>
          <w:lang w:val="es-MX"/>
        </w:rPr>
        <w:t>if</w:t>
      </w:r>
      <w:proofErr w:type="spellEnd"/>
      <w:r w:rsidRPr="008D65B4">
        <w:rPr>
          <w:rFonts w:ascii="Arial" w:hAnsi="Arial" w:cs="Arial"/>
          <w:sz w:val="22"/>
          <w:lang w:val="es-MX"/>
        </w:rPr>
        <w:t>(</w:t>
      </w:r>
      <w:proofErr w:type="spellStart"/>
      <w:r w:rsidRPr="008D65B4">
        <w:rPr>
          <w:rFonts w:ascii="Arial" w:hAnsi="Arial" w:cs="Arial"/>
          <w:sz w:val="22"/>
          <w:lang w:val="es-MX"/>
        </w:rPr>
        <w:t>session_status</w:t>
      </w:r>
      <w:proofErr w:type="spellEnd"/>
      <w:r w:rsidRPr="008D65B4">
        <w:rPr>
          <w:rFonts w:ascii="Arial" w:hAnsi="Arial" w:cs="Arial"/>
          <w:sz w:val="22"/>
          <w:lang w:val="es-MX"/>
        </w:rPr>
        <w:t>() === PHP_SESSION_NONE) {</w:t>
      </w:r>
    </w:p>
    <w:p w14:paraId="6611C102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</w:t>
      </w:r>
      <w:proofErr w:type="spellStart"/>
      <w:r w:rsidRPr="008D65B4">
        <w:rPr>
          <w:rFonts w:ascii="Arial" w:hAnsi="Arial" w:cs="Arial"/>
          <w:sz w:val="22"/>
          <w:lang w:val="es-MX"/>
        </w:rPr>
        <w:t>session_start</w:t>
      </w:r>
      <w:proofErr w:type="spellEnd"/>
      <w:r w:rsidRPr="008D65B4">
        <w:rPr>
          <w:rFonts w:ascii="Arial" w:hAnsi="Arial" w:cs="Arial"/>
          <w:sz w:val="22"/>
          <w:lang w:val="es-MX"/>
        </w:rPr>
        <w:t>();</w:t>
      </w:r>
    </w:p>
    <w:p w14:paraId="522643F0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>}</w:t>
      </w:r>
    </w:p>
    <w:p w14:paraId="210942B4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>?&gt;</w:t>
      </w:r>
    </w:p>
    <w:p w14:paraId="7B50B82C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62B66672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&lt;!DOCTYPE </w:t>
      </w:r>
      <w:proofErr w:type="spellStart"/>
      <w:r w:rsidRPr="008D65B4">
        <w:rPr>
          <w:rFonts w:ascii="Arial" w:hAnsi="Arial" w:cs="Arial"/>
          <w:sz w:val="22"/>
          <w:lang w:val="es-MX"/>
        </w:rPr>
        <w:t>html</w:t>
      </w:r>
      <w:proofErr w:type="spellEnd"/>
      <w:r w:rsidRPr="008D65B4">
        <w:rPr>
          <w:rFonts w:ascii="Arial" w:hAnsi="Arial" w:cs="Arial"/>
          <w:sz w:val="22"/>
          <w:lang w:val="es-MX"/>
        </w:rPr>
        <w:t>&gt;</w:t>
      </w:r>
    </w:p>
    <w:p w14:paraId="0A850400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>&lt;</w:t>
      </w:r>
      <w:proofErr w:type="spellStart"/>
      <w:r w:rsidRPr="008D65B4">
        <w:rPr>
          <w:rFonts w:ascii="Arial" w:hAnsi="Arial" w:cs="Arial"/>
          <w:sz w:val="22"/>
          <w:lang w:val="es-MX"/>
        </w:rPr>
        <w:t>html</w:t>
      </w:r>
      <w:proofErr w:type="spellEnd"/>
      <w:r w:rsidRPr="008D65B4">
        <w:rPr>
          <w:rFonts w:ascii="Arial" w:hAnsi="Arial" w:cs="Arial"/>
          <w:sz w:val="22"/>
          <w:lang w:val="es-MX"/>
        </w:rPr>
        <w:t xml:space="preserve"> </w:t>
      </w:r>
      <w:proofErr w:type="spellStart"/>
      <w:r w:rsidRPr="008D65B4">
        <w:rPr>
          <w:rFonts w:ascii="Arial" w:hAnsi="Arial" w:cs="Arial"/>
          <w:sz w:val="22"/>
          <w:lang w:val="es-MX"/>
        </w:rPr>
        <w:t>lang</w:t>
      </w:r>
      <w:proofErr w:type="spellEnd"/>
      <w:r w:rsidRPr="008D65B4">
        <w:rPr>
          <w:rFonts w:ascii="Arial" w:hAnsi="Arial" w:cs="Arial"/>
          <w:sz w:val="22"/>
          <w:lang w:val="es-MX"/>
        </w:rPr>
        <w:t>="es"&gt;</w:t>
      </w:r>
    </w:p>
    <w:p w14:paraId="2BF72CA6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44789C12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>&lt;head&gt;</w:t>
      </w:r>
    </w:p>
    <w:p w14:paraId="6208281E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6DF7EEF9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&lt;meta </w:t>
      </w:r>
      <w:proofErr w:type="spellStart"/>
      <w:r w:rsidRPr="008D65B4">
        <w:rPr>
          <w:rFonts w:ascii="Arial" w:hAnsi="Arial" w:cs="Arial"/>
          <w:sz w:val="22"/>
          <w:lang w:val="es-MX"/>
        </w:rPr>
        <w:t>charset</w:t>
      </w:r>
      <w:proofErr w:type="spellEnd"/>
      <w:r w:rsidRPr="008D65B4">
        <w:rPr>
          <w:rFonts w:ascii="Arial" w:hAnsi="Arial" w:cs="Arial"/>
          <w:sz w:val="22"/>
          <w:lang w:val="es-MX"/>
        </w:rPr>
        <w:t>="UTF-8"&gt;</w:t>
      </w:r>
    </w:p>
    <w:p w14:paraId="5B97ABC2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64A5217E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>&lt;</w:t>
      </w:r>
      <w:proofErr w:type="spellStart"/>
      <w:r w:rsidRPr="008D65B4">
        <w:rPr>
          <w:rFonts w:ascii="Arial" w:hAnsi="Arial" w:cs="Arial"/>
          <w:sz w:val="22"/>
          <w:lang w:val="es-MX"/>
        </w:rPr>
        <w:t>title</w:t>
      </w:r>
      <w:proofErr w:type="spellEnd"/>
      <w:r w:rsidRPr="008D65B4">
        <w:rPr>
          <w:rFonts w:ascii="Arial" w:hAnsi="Arial" w:cs="Arial"/>
          <w:sz w:val="22"/>
          <w:lang w:val="es-MX"/>
        </w:rPr>
        <w:t xml:space="preserve">&gt;Login - </w:t>
      </w:r>
      <w:proofErr w:type="spellStart"/>
      <w:r w:rsidRPr="008D65B4">
        <w:rPr>
          <w:rFonts w:ascii="Arial" w:hAnsi="Arial" w:cs="Arial"/>
          <w:sz w:val="22"/>
          <w:lang w:val="es-MX"/>
        </w:rPr>
        <w:t>Pugnela</w:t>
      </w:r>
      <w:proofErr w:type="spellEnd"/>
      <w:r w:rsidRPr="008D65B4">
        <w:rPr>
          <w:rFonts w:ascii="Arial" w:hAnsi="Arial" w:cs="Arial"/>
          <w:sz w:val="22"/>
          <w:lang w:val="es-MX"/>
        </w:rPr>
        <w:t>&lt;/</w:t>
      </w:r>
      <w:proofErr w:type="spellStart"/>
      <w:r w:rsidRPr="008D65B4">
        <w:rPr>
          <w:rFonts w:ascii="Arial" w:hAnsi="Arial" w:cs="Arial"/>
          <w:sz w:val="22"/>
          <w:lang w:val="es-MX"/>
        </w:rPr>
        <w:t>title</w:t>
      </w:r>
      <w:proofErr w:type="spellEnd"/>
      <w:r w:rsidRPr="008D65B4">
        <w:rPr>
          <w:rFonts w:ascii="Arial" w:hAnsi="Arial" w:cs="Arial"/>
          <w:sz w:val="22"/>
          <w:lang w:val="es-MX"/>
        </w:rPr>
        <w:t>&gt;</w:t>
      </w:r>
    </w:p>
    <w:p w14:paraId="2E02CDD2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3C9EAC1C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>&lt;</w:t>
      </w:r>
      <w:proofErr w:type="spellStart"/>
      <w:r w:rsidRPr="008D65B4">
        <w:rPr>
          <w:rFonts w:ascii="Arial" w:hAnsi="Arial" w:cs="Arial"/>
          <w:sz w:val="22"/>
          <w:lang w:val="es-MX"/>
        </w:rPr>
        <w:t>style</w:t>
      </w:r>
      <w:proofErr w:type="spellEnd"/>
      <w:r w:rsidRPr="008D65B4">
        <w:rPr>
          <w:rFonts w:ascii="Arial" w:hAnsi="Arial" w:cs="Arial"/>
          <w:sz w:val="22"/>
          <w:lang w:val="es-MX"/>
        </w:rPr>
        <w:t>&gt;</w:t>
      </w:r>
    </w:p>
    <w:p w14:paraId="2E3D7834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0739280E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proofErr w:type="spellStart"/>
      <w:r w:rsidRPr="008D65B4">
        <w:rPr>
          <w:rFonts w:ascii="Arial" w:hAnsi="Arial" w:cs="Arial"/>
          <w:sz w:val="22"/>
          <w:lang w:val="es-MX"/>
        </w:rPr>
        <w:t>body</w:t>
      </w:r>
      <w:proofErr w:type="spellEnd"/>
      <w:r w:rsidRPr="008D65B4">
        <w:rPr>
          <w:rFonts w:ascii="Arial" w:hAnsi="Arial" w:cs="Arial"/>
          <w:sz w:val="22"/>
          <w:lang w:val="es-MX"/>
        </w:rPr>
        <w:t xml:space="preserve"> {</w:t>
      </w:r>
    </w:p>
    <w:p w14:paraId="36C2474D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</w:t>
      </w:r>
      <w:proofErr w:type="spellStart"/>
      <w:r w:rsidRPr="008D65B4">
        <w:rPr>
          <w:rFonts w:ascii="Arial" w:hAnsi="Arial" w:cs="Arial"/>
          <w:sz w:val="22"/>
          <w:lang w:val="es-MX"/>
        </w:rPr>
        <w:t>font-family</w:t>
      </w:r>
      <w:proofErr w:type="spellEnd"/>
      <w:r w:rsidRPr="008D65B4">
        <w:rPr>
          <w:rFonts w:ascii="Arial" w:hAnsi="Arial" w:cs="Arial"/>
          <w:sz w:val="22"/>
          <w:lang w:val="es-MX"/>
        </w:rPr>
        <w:t xml:space="preserve">: Arial, </w:t>
      </w:r>
      <w:proofErr w:type="spellStart"/>
      <w:r w:rsidRPr="008D65B4">
        <w:rPr>
          <w:rFonts w:ascii="Arial" w:hAnsi="Arial" w:cs="Arial"/>
          <w:sz w:val="22"/>
          <w:lang w:val="es-MX"/>
        </w:rPr>
        <w:t>sans-serif</w:t>
      </w:r>
      <w:proofErr w:type="spellEnd"/>
      <w:r w:rsidRPr="008D65B4">
        <w:rPr>
          <w:rFonts w:ascii="Arial" w:hAnsi="Arial" w:cs="Arial"/>
          <w:sz w:val="22"/>
          <w:lang w:val="es-MX"/>
        </w:rPr>
        <w:t>;</w:t>
      </w:r>
    </w:p>
    <w:p w14:paraId="563620E0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</w:t>
      </w:r>
      <w:proofErr w:type="spellStart"/>
      <w:r w:rsidRPr="008D65B4">
        <w:rPr>
          <w:rFonts w:ascii="Arial" w:hAnsi="Arial" w:cs="Arial"/>
          <w:sz w:val="22"/>
          <w:lang w:val="es-MX"/>
        </w:rPr>
        <w:t>margin</w:t>
      </w:r>
      <w:proofErr w:type="spellEnd"/>
      <w:r w:rsidRPr="008D65B4">
        <w:rPr>
          <w:rFonts w:ascii="Arial" w:hAnsi="Arial" w:cs="Arial"/>
          <w:sz w:val="22"/>
          <w:lang w:val="es-MX"/>
        </w:rPr>
        <w:t>: 0;</w:t>
      </w:r>
    </w:p>
    <w:p w14:paraId="75980B49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</w:t>
      </w:r>
      <w:proofErr w:type="spellStart"/>
      <w:r w:rsidRPr="008D65B4">
        <w:rPr>
          <w:rFonts w:ascii="Arial" w:hAnsi="Arial" w:cs="Arial"/>
          <w:sz w:val="22"/>
          <w:lang w:val="es-MX"/>
        </w:rPr>
        <w:t>padding</w:t>
      </w:r>
      <w:proofErr w:type="spellEnd"/>
      <w:r w:rsidRPr="008D65B4">
        <w:rPr>
          <w:rFonts w:ascii="Arial" w:hAnsi="Arial" w:cs="Arial"/>
          <w:sz w:val="22"/>
          <w:lang w:val="es-MX"/>
        </w:rPr>
        <w:t>: 20px;</w:t>
      </w:r>
    </w:p>
    <w:p w14:paraId="64F5EE85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</w:t>
      </w:r>
      <w:proofErr w:type="spellStart"/>
      <w:r w:rsidRPr="008D65B4">
        <w:rPr>
          <w:rFonts w:ascii="Arial" w:hAnsi="Arial" w:cs="Arial"/>
          <w:sz w:val="22"/>
          <w:lang w:val="es-MX"/>
        </w:rPr>
        <w:t>background</w:t>
      </w:r>
      <w:proofErr w:type="spellEnd"/>
      <w:r w:rsidRPr="008D65B4">
        <w:rPr>
          <w:rFonts w:ascii="Arial" w:hAnsi="Arial" w:cs="Arial"/>
          <w:sz w:val="22"/>
          <w:lang w:val="es-MX"/>
        </w:rPr>
        <w:t>: linear-</w:t>
      </w:r>
      <w:proofErr w:type="spellStart"/>
      <w:r w:rsidRPr="008D65B4">
        <w:rPr>
          <w:rFonts w:ascii="Arial" w:hAnsi="Arial" w:cs="Arial"/>
          <w:sz w:val="22"/>
          <w:lang w:val="es-MX"/>
        </w:rPr>
        <w:t>gradient</w:t>
      </w:r>
      <w:proofErr w:type="spellEnd"/>
      <w:r w:rsidRPr="008D65B4">
        <w:rPr>
          <w:rFonts w:ascii="Arial" w:hAnsi="Arial" w:cs="Arial"/>
          <w:sz w:val="22"/>
          <w:lang w:val="es-MX"/>
        </w:rPr>
        <w:t>(135deg, #f7d6d0 0%, #d8c3a5 100%);</w:t>
      </w:r>
    </w:p>
    <w:p w14:paraId="49CC6006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</w:t>
      </w:r>
      <w:proofErr w:type="spellStart"/>
      <w:r w:rsidRPr="008D65B4">
        <w:rPr>
          <w:rFonts w:ascii="Arial" w:hAnsi="Arial" w:cs="Arial"/>
          <w:sz w:val="22"/>
          <w:lang w:val="es-MX"/>
        </w:rPr>
        <w:t>height</w:t>
      </w:r>
      <w:proofErr w:type="spellEnd"/>
      <w:r w:rsidRPr="008D65B4">
        <w:rPr>
          <w:rFonts w:ascii="Arial" w:hAnsi="Arial" w:cs="Arial"/>
          <w:sz w:val="22"/>
          <w:lang w:val="es-MX"/>
        </w:rPr>
        <w:t>: 100vh;</w:t>
      </w:r>
    </w:p>
    <w:p w14:paraId="408C9BC0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</w:t>
      </w:r>
      <w:proofErr w:type="spellStart"/>
      <w:r w:rsidRPr="008D65B4">
        <w:rPr>
          <w:rFonts w:ascii="Arial" w:hAnsi="Arial" w:cs="Arial"/>
          <w:sz w:val="22"/>
          <w:lang w:val="es-MX"/>
        </w:rPr>
        <w:t>display</w:t>
      </w:r>
      <w:proofErr w:type="spellEnd"/>
      <w:r w:rsidRPr="008D65B4">
        <w:rPr>
          <w:rFonts w:ascii="Arial" w:hAnsi="Arial" w:cs="Arial"/>
          <w:sz w:val="22"/>
          <w:lang w:val="es-MX"/>
        </w:rPr>
        <w:t xml:space="preserve">: </w:t>
      </w:r>
      <w:proofErr w:type="spellStart"/>
      <w:r w:rsidRPr="008D65B4">
        <w:rPr>
          <w:rFonts w:ascii="Arial" w:hAnsi="Arial" w:cs="Arial"/>
          <w:sz w:val="22"/>
          <w:lang w:val="es-MX"/>
        </w:rPr>
        <w:t>flex</w:t>
      </w:r>
      <w:proofErr w:type="spellEnd"/>
      <w:r w:rsidRPr="008D65B4">
        <w:rPr>
          <w:rFonts w:ascii="Arial" w:hAnsi="Arial" w:cs="Arial"/>
          <w:sz w:val="22"/>
          <w:lang w:val="es-MX"/>
        </w:rPr>
        <w:t>;</w:t>
      </w:r>
    </w:p>
    <w:p w14:paraId="6D3FD8DB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</w:t>
      </w:r>
      <w:proofErr w:type="spellStart"/>
      <w:r w:rsidRPr="008D65B4">
        <w:rPr>
          <w:rFonts w:ascii="Arial" w:hAnsi="Arial" w:cs="Arial"/>
          <w:sz w:val="22"/>
          <w:lang w:val="es-MX"/>
        </w:rPr>
        <w:t>justify-content</w:t>
      </w:r>
      <w:proofErr w:type="spellEnd"/>
      <w:r w:rsidRPr="008D65B4">
        <w:rPr>
          <w:rFonts w:ascii="Arial" w:hAnsi="Arial" w:cs="Arial"/>
          <w:sz w:val="22"/>
          <w:lang w:val="es-MX"/>
        </w:rPr>
        <w:t>: center;</w:t>
      </w:r>
    </w:p>
    <w:p w14:paraId="456F4E08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</w:t>
      </w:r>
      <w:proofErr w:type="spellStart"/>
      <w:r w:rsidRPr="008D65B4">
        <w:rPr>
          <w:rFonts w:ascii="Arial" w:hAnsi="Arial" w:cs="Arial"/>
          <w:sz w:val="22"/>
          <w:lang w:val="es-MX"/>
        </w:rPr>
        <w:t>align-items</w:t>
      </w:r>
      <w:proofErr w:type="spellEnd"/>
      <w:r w:rsidRPr="008D65B4">
        <w:rPr>
          <w:rFonts w:ascii="Arial" w:hAnsi="Arial" w:cs="Arial"/>
          <w:sz w:val="22"/>
          <w:lang w:val="es-MX"/>
        </w:rPr>
        <w:t>: center;</w:t>
      </w:r>
    </w:p>
    <w:p w14:paraId="5A116824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>}</w:t>
      </w:r>
    </w:p>
    <w:p w14:paraId="68D501BF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4EB0DFF7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>.</w:t>
      </w:r>
      <w:proofErr w:type="spellStart"/>
      <w:r w:rsidRPr="008D65B4">
        <w:rPr>
          <w:rFonts w:ascii="Arial" w:hAnsi="Arial" w:cs="Arial"/>
          <w:sz w:val="22"/>
          <w:lang w:val="es-MX"/>
        </w:rPr>
        <w:t>login</w:t>
      </w:r>
      <w:proofErr w:type="spellEnd"/>
      <w:r w:rsidRPr="008D65B4">
        <w:rPr>
          <w:rFonts w:ascii="Arial" w:hAnsi="Arial" w:cs="Arial"/>
          <w:sz w:val="22"/>
          <w:lang w:val="es-MX"/>
        </w:rPr>
        <w:t>-box {</w:t>
      </w:r>
    </w:p>
    <w:p w14:paraId="728CEFED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</w:t>
      </w:r>
      <w:proofErr w:type="spellStart"/>
      <w:r w:rsidRPr="008D65B4">
        <w:rPr>
          <w:rFonts w:ascii="Arial" w:hAnsi="Arial" w:cs="Arial"/>
          <w:sz w:val="22"/>
          <w:lang w:val="es-MX"/>
        </w:rPr>
        <w:t>background</w:t>
      </w:r>
      <w:proofErr w:type="spellEnd"/>
      <w:r w:rsidRPr="008D65B4">
        <w:rPr>
          <w:rFonts w:ascii="Arial" w:hAnsi="Arial" w:cs="Arial"/>
          <w:sz w:val="22"/>
          <w:lang w:val="es-MX"/>
        </w:rPr>
        <w:t>: #fffaf7;</w:t>
      </w:r>
    </w:p>
    <w:p w14:paraId="23DD5833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</w:t>
      </w:r>
      <w:proofErr w:type="spellStart"/>
      <w:r w:rsidRPr="008D65B4">
        <w:rPr>
          <w:rFonts w:ascii="Arial" w:hAnsi="Arial" w:cs="Arial"/>
          <w:sz w:val="22"/>
          <w:lang w:val="es-MX"/>
        </w:rPr>
        <w:t>padding</w:t>
      </w:r>
      <w:proofErr w:type="spellEnd"/>
      <w:r w:rsidRPr="008D65B4">
        <w:rPr>
          <w:rFonts w:ascii="Arial" w:hAnsi="Arial" w:cs="Arial"/>
          <w:sz w:val="22"/>
          <w:lang w:val="es-MX"/>
        </w:rPr>
        <w:t>: 40px;</w:t>
      </w:r>
    </w:p>
    <w:p w14:paraId="7D8D752A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lastRenderedPageBreak/>
        <w:t xml:space="preserve">    </w:t>
      </w:r>
      <w:proofErr w:type="spellStart"/>
      <w:r w:rsidRPr="008D65B4">
        <w:rPr>
          <w:rFonts w:ascii="Arial" w:hAnsi="Arial" w:cs="Arial"/>
          <w:sz w:val="22"/>
          <w:lang w:val="es-MX"/>
        </w:rPr>
        <w:t>border-radius</w:t>
      </w:r>
      <w:proofErr w:type="spellEnd"/>
      <w:r w:rsidRPr="008D65B4">
        <w:rPr>
          <w:rFonts w:ascii="Arial" w:hAnsi="Arial" w:cs="Arial"/>
          <w:sz w:val="22"/>
          <w:lang w:val="es-MX"/>
        </w:rPr>
        <w:t>: 18px;</w:t>
      </w:r>
    </w:p>
    <w:p w14:paraId="36D4C7E4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</w:t>
      </w:r>
      <w:proofErr w:type="spellStart"/>
      <w:r w:rsidRPr="008D65B4">
        <w:rPr>
          <w:rFonts w:ascii="Arial" w:hAnsi="Arial" w:cs="Arial"/>
          <w:sz w:val="22"/>
          <w:lang w:val="es-MX"/>
        </w:rPr>
        <w:t>width</w:t>
      </w:r>
      <w:proofErr w:type="spellEnd"/>
      <w:r w:rsidRPr="008D65B4">
        <w:rPr>
          <w:rFonts w:ascii="Arial" w:hAnsi="Arial" w:cs="Arial"/>
          <w:sz w:val="22"/>
          <w:lang w:val="es-MX"/>
        </w:rPr>
        <w:t>: 350px;</w:t>
      </w:r>
    </w:p>
    <w:p w14:paraId="1C054495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box-</w:t>
      </w:r>
      <w:proofErr w:type="spellStart"/>
      <w:r w:rsidRPr="008D65B4">
        <w:rPr>
          <w:rFonts w:ascii="Arial" w:hAnsi="Arial" w:cs="Arial"/>
          <w:sz w:val="22"/>
          <w:lang w:val="es-MX"/>
        </w:rPr>
        <w:t>shadow</w:t>
      </w:r>
      <w:proofErr w:type="spellEnd"/>
      <w:r w:rsidRPr="008D65B4">
        <w:rPr>
          <w:rFonts w:ascii="Arial" w:hAnsi="Arial" w:cs="Arial"/>
          <w:sz w:val="22"/>
          <w:lang w:val="es-MX"/>
        </w:rPr>
        <w:t xml:space="preserve">: 0 0 25px </w:t>
      </w:r>
      <w:proofErr w:type="spellStart"/>
      <w:r w:rsidRPr="008D65B4">
        <w:rPr>
          <w:rFonts w:ascii="Arial" w:hAnsi="Arial" w:cs="Arial"/>
          <w:sz w:val="22"/>
          <w:lang w:val="es-MX"/>
        </w:rPr>
        <w:t>rgba</w:t>
      </w:r>
      <w:proofErr w:type="spellEnd"/>
      <w:r w:rsidRPr="008D65B4">
        <w:rPr>
          <w:rFonts w:ascii="Arial" w:hAnsi="Arial" w:cs="Arial"/>
          <w:sz w:val="22"/>
          <w:lang w:val="es-MX"/>
        </w:rPr>
        <w:t>(0,0,0,0.12);</w:t>
      </w:r>
    </w:p>
    <w:p w14:paraId="1124B7F0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>}</w:t>
      </w:r>
    </w:p>
    <w:p w14:paraId="48B12151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4E5803EE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>h2 {</w:t>
      </w:r>
    </w:p>
    <w:p w14:paraId="219BA3B2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</w:t>
      </w:r>
      <w:proofErr w:type="spellStart"/>
      <w:r w:rsidRPr="008D65B4">
        <w:rPr>
          <w:rFonts w:ascii="Arial" w:hAnsi="Arial" w:cs="Arial"/>
          <w:sz w:val="22"/>
          <w:lang w:val="es-MX"/>
        </w:rPr>
        <w:t>text-align</w:t>
      </w:r>
      <w:proofErr w:type="spellEnd"/>
      <w:r w:rsidRPr="008D65B4">
        <w:rPr>
          <w:rFonts w:ascii="Arial" w:hAnsi="Arial" w:cs="Arial"/>
          <w:sz w:val="22"/>
          <w:lang w:val="es-MX"/>
        </w:rPr>
        <w:t>: center;</w:t>
      </w:r>
    </w:p>
    <w:p w14:paraId="6AE39C28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</w:t>
      </w:r>
      <w:proofErr w:type="spellStart"/>
      <w:r w:rsidRPr="008D65B4">
        <w:rPr>
          <w:rFonts w:ascii="Arial" w:hAnsi="Arial" w:cs="Arial"/>
          <w:sz w:val="22"/>
          <w:lang w:val="es-MX"/>
        </w:rPr>
        <w:t>margin</w:t>
      </w:r>
      <w:proofErr w:type="spellEnd"/>
      <w:r w:rsidRPr="008D65B4">
        <w:rPr>
          <w:rFonts w:ascii="Arial" w:hAnsi="Arial" w:cs="Arial"/>
          <w:sz w:val="22"/>
          <w:lang w:val="es-MX"/>
        </w:rPr>
        <w:t>-bottom: 30px;</w:t>
      </w:r>
    </w:p>
    <w:p w14:paraId="38EAA916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color: #6b4f3f;</w:t>
      </w:r>
    </w:p>
    <w:p w14:paraId="1D6582E4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>}</w:t>
      </w:r>
    </w:p>
    <w:p w14:paraId="5A5B2CC2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76D0F6B3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proofErr w:type="spellStart"/>
      <w:r w:rsidRPr="008D65B4">
        <w:rPr>
          <w:rFonts w:ascii="Arial" w:hAnsi="Arial" w:cs="Arial"/>
          <w:sz w:val="22"/>
          <w:lang w:val="es-MX"/>
        </w:rPr>
        <w:t>button</w:t>
      </w:r>
      <w:proofErr w:type="spellEnd"/>
      <w:r w:rsidRPr="008D65B4">
        <w:rPr>
          <w:rFonts w:ascii="Arial" w:hAnsi="Arial" w:cs="Arial"/>
          <w:sz w:val="22"/>
          <w:lang w:val="es-MX"/>
        </w:rPr>
        <w:t xml:space="preserve"> {</w:t>
      </w:r>
    </w:p>
    <w:p w14:paraId="49952444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</w:t>
      </w:r>
      <w:proofErr w:type="spellStart"/>
      <w:r w:rsidRPr="008D65B4">
        <w:rPr>
          <w:rFonts w:ascii="Arial" w:hAnsi="Arial" w:cs="Arial"/>
          <w:sz w:val="22"/>
          <w:lang w:val="es-MX"/>
        </w:rPr>
        <w:t>width</w:t>
      </w:r>
      <w:proofErr w:type="spellEnd"/>
      <w:r w:rsidRPr="008D65B4">
        <w:rPr>
          <w:rFonts w:ascii="Arial" w:hAnsi="Arial" w:cs="Arial"/>
          <w:sz w:val="22"/>
          <w:lang w:val="es-MX"/>
        </w:rPr>
        <w:t>: 100%;</w:t>
      </w:r>
    </w:p>
    <w:p w14:paraId="799D2CA0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</w:t>
      </w:r>
      <w:proofErr w:type="spellStart"/>
      <w:r w:rsidRPr="008D65B4">
        <w:rPr>
          <w:rFonts w:ascii="Arial" w:hAnsi="Arial" w:cs="Arial"/>
          <w:sz w:val="22"/>
          <w:lang w:val="es-MX"/>
        </w:rPr>
        <w:t>padding</w:t>
      </w:r>
      <w:proofErr w:type="spellEnd"/>
      <w:r w:rsidRPr="008D65B4">
        <w:rPr>
          <w:rFonts w:ascii="Arial" w:hAnsi="Arial" w:cs="Arial"/>
          <w:sz w:val="22"/>
          <w:lang w:val="es-MX"/>
        </w:rPr>
        <w:t>: 14px;</w:t>
      </w:r>
    </w:p>
    <w:p w14:paraId="1DC5F3DB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</w:t>
      </w:r>
      <w:proofErr w:type="spellStart"/>
      <w:r w:rsidRPr="008D65B4">
        <w:rPr>
          <w:rFonts w:ascii="Arial" w:hAnsi="Arial" w:cs="Arial"/>
          <w:sz w:val="22"/>
          <w:lang w:val="es-MX"/>
        </w:rPr>
        <w:t>background</w:t>
      </w:r>
      <w:proofErr w:type="spellEnd"/>
      <w:r w:rsidRPr="008D65B4">
        <w:rPr>
          <w:rFonts w:ascii="Arial" w:hAnsi="Arial" w:cs="Arial"/>
          <w:sz w:val="22"/>
          <w:lang w:val="es-MX"/>
        </w:rPr>
        <w:t>: #d89aa6;</w:t>
      </w:r>
    </w:p>
    <w:p w14:paraId="4E28EA9B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color: </w:t>
      </w:r>
      <w:proofErr w:type="spellStart"/>
      <w:r w:rsidRPr="008D65B4">
        <w:rPr>
          <w:rFonts w:ascii="Arial" w:hAnsi="Arial" w:cs="Arial"/>
          <w:sz w:val="22"/>
          <w:lang w:val="es-MX"/>
        </w:rPr>
        <w:t>white</w:t>
      </w:r>
      <w:proofErr w:type="spellEnd"/>
      <w:r w:rsidRPr="008D65B4">
        <w:rPr>
          <w:rFonts w:ascii="Arial" w:hAnsi="Arial" w:cs="Arial"/>
          <w:sz w:val="22"/>
          <w:lang w:val="es-MX"/>
        </w:rPr>
        <w:t>;</w:t>
      </w:r>
    </w:p>
    <w:p w14:paraId="12BD122E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</w:t>
      </w:r>
      <w:proofErr w:type="spellStart"/>
      <w:r w:rsidRPr="008D65B4">
        <w:rPr>
          <w:rFonts w:ascii="Arial" w:hAnsi="Arial" w:cs="Arial"/>
          <w:sz w:val="22"/>
          <w:lang w:val="es-MX"/>
        </w:rPr>
        <w:t>border</w:t>
      </w:r>
      <w:proofErr w:type="spellEnd"/>
      <w:r w:rsidRPr="008D65B4">
        <w:rPr>
          <w:rFonts w:ascii="Arial" w:hAnsi="Arial" w:cs="Arial"/>
          <w:sz w:val="22"/>
          <w:lang w:val="es-MX"/>
        </w:rPr>
        <w:t xml:space="preserve">: </w:t>
      </w:r>
      <w:proofErr w:type="spellStart"/>
      <w:r w:rsidRPr="008D65B4">
        <w:rPr>
          <w:rFonts w:ascii="Arial" w:hAnsi="Arial" w:cs="Arial"/>
          <w:sz w:val="22"/>
          <w:lang w:val="es-MX"/>
        </w:rPr>
        <w:t>none</w:t>
      </w:r>
      <w:proofErr w:type="spellEnd"/>
      <w:r w:rsidRPr="008D65B4">
        <w:rPr>
          <w:rFonts w:ascii="Arial" w:hAnsi="Arial" w:cs="Arial"/>
          <w:sz w:val="22"/>
          <w:lang w:val="es-MX"/>
        </w:rPr>
        <w:t>;</w:t>
      </w:r>
    </w:p>
    <w:p w14:paraId="7A6F2854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</w:t>
      </w:r>
      <w:proofErr w:type="spellStart"/>
      <w:r w:rsidRPr="008D65B4">
        <w:rPr>
          <w:rFonts w:ascii="Arial" w:hAnsi="Arial" w:cs="Arial"/>
          <w:sz w:val="22"/>
          <w:lang w:val="es-MX"/>
        </w:rPr>
        <w:t>border-radius</w:t>
      </w:r>
      <w:proofErr w:type="spellEnd"/>
      <w:r w:rsidRPr="008D65B4">
        <w:rPr>
          <w:rFonts w:ascii="Arial" w:hAnsi="Arial" w:cs="Arial"/>
          <w:sz w:val="22"/>
          <w:lang w:val="es-MX"/>
        </w:rPr>
        <w:t>: 10px;</w:t>
      </w:r>
    </w:p>
    <w:p w14:paraId="156B1282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>}</w:t>
      </w:r>
    </w:p>
    <w:p w14:paraId="47B1BF98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0910172B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>&lt;/</w:t>
      </w:r>
      <w:proofErr w:type="spellStart"/>
      <w:r w:rsidRPr="008D65B4">
        <w:rPr>
          <w:rFonts w:ascii="Arial" w:hAnsi="Arial" w:cs="Arial"/>
          <w:sz w:val="22"/>
          <w:lang w:val="es-MX"/>
        </w:rPr>
        <w:t>style</w:t>
      </w:r>
      <w:proofErr w:type="spellEnd"/>
      <w:r w:rsidRPr="008D65B4">
        <w:rPr>
          <w:rFonts w:ascii="Arial" w:hAnsi="Arial" w:cs="Arial"/>
          <w:sz w:val="22"/>
          <w:lang w:val="es-MX"/>
        </w:rPr>
        <w:t>&gt;</w:t>
      </w:r>
    </w:p>
    <w:p w14:paraId="49558425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70BB49C5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>&lt;/head&gt;</w:t>
      </w:r>
    </w:p>
    <w:p w14:paraId="5C09EB99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03A02F1E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>&lt;</w:t>
      </w:r>
      <w:proofErr w:type="spellStart"/>
      <w:r w:rsidRPr="008D65B4">
        <w:rPr>
          <w:rFonts w:ascii="Arial" w:hAnsi="Arial" w:cs="Arial"/>
          <w:sz w:val="22"/>
          <w:lang w:val="es-MX"/>
        </w:rPr>
        <w:t>body</w:t>
      </w:r>
      <w:proofErr w:type="spellEnd"/>
      <w:r w:rsidRPr="008D65B4">
        <w:rPr>
          <w:rFonts w:ascii="Arial" w:hAnsi="Arial" w:cs="Arial"/>
          <w:sz w:val="22"/>
          <w:lang w:val="es-MX"/>
        </w:rPr>
        <w:t>&gt;</w:t>
      </w:r>
    </w:p>
    <w:p w14:paraId="333C3FE8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296C6EFD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lastRenderedPageBreak/>
        <w:t>&lt;</w:t>
      </w:r>
      <w:proofErr w:type="spellStart"/>
      <w:r w:rsidRPr="008D65B4">
        <w:rPr>
          <w:rFonts w:ascii="Arial" w:hAnsi="Arial" w:cs="Arial"/>
          <w:sz w:val="22"/>
          <w:lang w:val="es-MX"/>
        </w:rPr>
        <w:t>div</w:t>
      </w:r>
      <w:proofErr w:type="spellEnd"/>
      <w:r w:rsidRPr="008D65B4">
        <w:rPr>
          <w:rFonts w:ascii="Arial" w:hAnsi="Arial" w:cs="Arial"/>
          <w:sz w:val="22"/>
          <w:lang w:val="es-MX"/>
        </w:rPr>
        <w:t xml:space="preserve"> </w:t>
      </w:r>
      <w:proofErr w:type="spellStart"/>
      <w:r w:rsidRPr="008D65B4">
        <w:rPr>
          <w:rFonts w:ascii="Arial" w:hAnsi="Arial" w:cs="Arial"/>
          <w:sz w:val="22"/>
          <w:lang w:val="es-MX"/>
        </w:rPr>
        <w:t>class</w:t>
      </w:r>
      <w:proofErr w:type="spellEnd"/>
      <w:r w:rsidRPr="008D65B4">
        <w:rPr>
          <w:rFonts w:ascii="Arial" w:hAnsi="Arial" w:cs="Arial"/>
          <w:sz w:val="22"/>
          <w:lang w:val="es-MX"/>
        </w:rPr>
        <w:t>="</w:t>
      </w:r>
      <w:proofErr w:type="spellStart"/>
      <w:r w:rsidRPr="008D65B4">
        <w:rPr>
          <w:rFonts w:ascii="Arial" w:hAnsi="Arial" w:cs="Arial"/>
          <w:sz w:val="22"/>
          <w:lang w:val="es-MX"/>
        </w:rPr>
        <w:t>login</w:t>
      </w:r>
      <w:proofErr w:type="spellEnd"/>
      <w:r w:rsidRPr="008D65B4">
        <w:rPr>
          <w:rFonts w:ascii="Arial" w:hAnsi="Arial" w:cs="Arial"/>
          <w:sz w:val="22"/>
          <w:lang w:val="es-MX"/>
        </w:rPr>
        <w:t>-box"&gt;</w:t>
      </w:r>
    </w:p>
    <w:p w14:paraId="3FEAB33B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29EAB7AD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>&lt;h2&gt;</w:t>
      </w:r>
      <w:proofErr w:type="spellStart"/>
      <w:r w:rsidRPr="008D65B4">
        <w:rPr>
          <w:rFonts w:ascii="Arial" w:hAnsi="Arial" w:cs="Arial"/>
          <w:sz w:val="22"/>
          <w:lang w:val="es-MX"/>
        </w:rPr>
        <w:t>Pugnela</w:t>
      </w:r>
      <w:proofErr w:type="spellEnd"/>
      <w:r w:rsidRPr="008D65B4">
        <w:rPr>
          <w:rFonts w:ascii="Arial" w:hAnsi="Arial" w:cs="Arial"/>
          <w:sz w:val="22"/>
          <w:lang w:val="es-MX"/>
        </w:rPr>
        <w:t xml:space="preserve"> </w:t>
      </w:r>
      <w:r w:rsidRPr="008D65B4">
        <w:rPr>
          <w:rFonts w:ascii="Segoe UI Emoji" w:hAnsi="Segoe UI Emoji" w:cs="Segoe UI Emoji"/>
          <w:sz w:val="22"/>
          <w:lang w:val="es-MX"/>
        </w:rPr>
        <w:t>🍥</w:t>
      </w:r>
      <w:r w:rsidRPr="008D65B4">
        <w:rPr>
          <w:rFonts w:ascii="Arial" w:hAnsi="Arial" w:cs="Arial"/>
          <w:sz w:val="22"/>
          <w:lang w:val="es-MX"/>
        </w:rPr>
        <w:t>&lt;/h2&gt;</w:t>
      </w:r>
    </w:p>
    <w:p w14:paraId="2C952823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71319AB5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>&lt;</w:t>
      </w:r>
      <w:proofErr w:type="spellStart"/>
      <w:r w:rsidRPr="008D65B4">
        <w:rPr>
          <w:rFonts w:ascii="Arial" w:hAnsi="Arial" w:cs="Arial"/>
          <w:sz w:val="22"/>
          <w:lang w:val="es-MX"/>
        </w:rPr>
        <w:t>form</w:t>
      </w:r>
      <w:proofErr w:type="spellEnd"/>
      <w:r w:rsidRPr="008D65B4">
        <w:rPr>
          <w:rFonts w:ascii="Arial" w:hAnsi="Arial" w:cs="Arial"/>
          <w:sz w:val="22"/>
          <w:lang w:val="es-MX"/>
        </w:rPr>
        <w:t xml:space="preserve"> </w:t>
      </w:r>
      <w:proofErr w:type="spellStart"/>
      <w:r w:rsidRPr="008D65B4">
        <w:rPr>
          <w:rFonts w:ascii="Arial" w:hAnsi="Arial" w:cs="Arial"/>
          <w:sz w:val="22"/>
          <w:lang w:val="es-MX"/>
        </w:rPr>
        <w:t>action</w:t>
      </w:r>
      <w:proofErr w:type="spellEnd"/>
      <w:r w:rsidRPr="008D65B4">
        <w:rPr>
          <w:rFonts w:ascii="Arial" w:hAnsi="Arial" w:cs="Arial"/>
          <w:sz w:val="22"/>
          <w:lang w:val="es-MX"/>
        </w:rPr>
        <w:t>="</w:t>
      </w:r>
      <w:proofErr w:type="spellStart"/>
      <w:r w:rsidRPr="008D65B4">
        <w:rPr>
          <w:rFonts w:ascii="Arial" w:hAnsi="Arial" w:cs="Arial"/>
          <w:sz w:val="22"/>
          <w:lang w:val="es-MX"/>
        </w:rPr>
        <w:t>index.php?action</w:t>
      </w:r>
      <w:proofErr w:type="spellEnd"/>
      <w:r w:rsidRPr="008D65B4">
        <w:rPr>
          <w:rFonts w:ascii="Arial" w:hAnsi="Arial" w:cs="Arial"/>
          <w:sz w:val="22"/>
          <w:lang w:val="es-MX"/>
        </w:rPr>
        <w:t>=</w:t>
      </w:r>
      <w:proofErr w:type="spellStart"/>
      <w:r w:rsidRPr="008D65B4">
        <w:rPr>
          <w:rFonts w:ascii="Arial" w:hAnsi="Arial" w:cs="Arial"/>
          <w:sz w:val="22"/>
          <w:lang w:val="es-MX"/>
        </w:rPr>
        <w:t>login</w:t>
      </w:r>
      <w:proofErr w:type="spellEnd"/>
      <w:r w:rsidRPr="008D65B4">
        <w:rPr>
          <w:rFonts w:ascii="Arial" w:hAnsi="Arial" w:cs="Arial"/>
          <w:sz w:val="22"/>
          <w:lang w:val="es-MX"/>
        </w:rPr>
        <w:t xml:space="preserve">" </w:t>
      </w:r>
      <w:proofErr w:type="spellStart"/>
      <w:r w:rsidRPr="008D65B4">
        <w:rPr>
          <w:rFonts w:ascii="Arial" w:hAnsi="Arial" w:cs="Arial"/>
          <w:sz w:val="22"/>
          <w:lang w:val="es-MX"/>
        </w:rPr>
        <w:t>method</w:t>
      </w:r>
      <w:proofErr w:type="spellEnd"/>
      <w:r w:rsidRPr="008D65B4">
        <w:rPr>
          <w:rFonts w:ascii="Arial" w:hAnsi="Arial" w:cs="Arial"/>
          <w:sz w:val="22"/>
          <w:lang w:val="es-MX"/>
        </w:rPr>
        <w:t>="POST"&gt;</w:t>
      </w:r>
    </w:p>
    <w:p w14:paraId="17090359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4FD22EE5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>&lt;</w:t>
      </w:r>
      <w:proofErr w:type="spellStart"/>
      <w:r w:rsidRPr="008D65B4">
        <w:rPr>
          <w:rFonts w:ascii="Arial" w:hAnsi="Arial" w:cs="Arial"/>
          <w:sz w:val="22"/>
          <w:lang w:val="es-MX"/>
        </w:rPr>
        <w:t>label</w:t>
      </w:r>
      <w:proofErr w:type="spellEnd"/>
      <w:r w:rsidRPr="008D65B4">
        <w:rPr>
          <w:rFonts w:ascii="Arial" w:hAnsi="Arial" w:cs="Arial"/>
          <w:sz w:val="22"/>
          <w:lang w:val="es-MX"/>
        </w:rPr>
        <w:t>&gt;Email:&lt;/</w:t>
      </w:r>
      <w:proofErr w:type="spellStart"/>
      <w:r w:rsidRPr="008D65B4">
        <w:rPr>
          <w:rFonts w:ascii="Arial" w:hAnsi="Arial" w:cs="Arial"/>
          <w:sz w:val="22"/>
          <w:lang w:val="es-MX"/>
        </w:rPr>
        <w:t>label</w:t>
      </w:r>
      <w:proofErr w:type="spellEnd"/>
      <w:r w:rsidRPr="008D65B4">
        <w:rPr>
          <w:rFonts w:ascii="Arial" w:hAnsi="Arial" w:cs="Arial"/>
          <w:sz w:val="22"/>
          <w:lang w:val="es-MX"/>
        </w:rPr>
        <w:t>&gt;</w:t>
      </w:r>
    </w:p>
    <w:p w14:paraId="4D5DDE8F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252FE5D9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&lt;input </w:t>
      </w:r>
      <w:proofErr w:type="spellStart"/>
      <w:r w:rsidRPr="008D65B4">
        <w:rPr>
          <w:rFonts w:ascii="Arial" w:hAnsi="Arial" w:cs="Arial"/>
          <w:sz w:val="22"/>
          <w:lang w:val="es-MX"/>
        </w:rPr>
        <w:t>type</w:t>
      </w:r>
      <w:proofErr w:type="spellEnd"/>
      <w:r w:rsidRPr="008D65B4">
        <w:rPr>
          <w:rFonts w:ascii="Arial" w:hAnsi="Arial" w:cs="Arial"/>
          <w:sz w:val="22"/>
          <w:lang w:val="es-MX"/>
        </w:rPr>
        <w:t xml:space="preserve">="email" name="email" </w:t>
      </w:r>
      <w:proofErr w:type="spellStart"/>
      <w:r w:rsidRPr="008D65B4">
        <w:rPr>
          <w:rFonts w:ascii="Arial" w:hAnsi="Arial" w:cs="Arial"/>
          <w:sz w:val="22"/>
          <w:lang w:val="es-MX"/>
        </w:rPr>
        <w:t>required</w:t>
      </w:r>
      <w:proofErr w:type="spellEnd"/>
      <w:r w:rsidRPr="008D65B4">
        <w:rPr>
          <w:rFonts w:ascii="Arial" w:hAnsi="Arial" w:cs="Arial"/>
          <w:sz w:val="22"/>
          <w:lang w:val="es-MX"/>
        </w:rPr>
        <w:t xml:space="preserve"> </w:t>
      </w:r>
      <w:proofErr w:type="spellStart"/>
      <w:r w:rsidRPr="008D65B4">
        <w:rPr>
          <w:rFonts w:ascii="Arial" w:hAnsi="Arial" w:cs="Arial"/>
          <w:sz w:val="22"/>
          <w:lang w:val="es-MX"/>
        </w:rPr>
        <w:t>value</w:t>
      </w:r>
      <w:proofErr w:type="spellEnd"/>
      <w:r w:rsidRPr="008D65B4">
        <w:rPr>
          <w:rFonts w:ascii="Arial" w:hAnsi="Arial" w:cs="Arial"/>
          <w:sz w:val="22"/>
          <w:lang w:val="es-MX"/>
        </w:rPr>
        <w:t>="admin@pugnela.com"&gt;</w:t>
      </w:r>
    </w:p>
    <w:p w14:paraId="39917DC4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1D928A11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>&lt;</w:t>
      </w:r>
      <w:proofErr w:type="spellStart"/>
      <w:r w:rsidRPr="008D65B4">
        <w:rPr>
          <w:rFonts w:ascii="Arial" w:hAnsi="Arial" w:cs="Arial"/>
          <w:sz w:val="22"/>
          <w:lang w:val="es-MX"/>
        </w:rPr>
        <w:t>br</w:t>
      </w:r>
      <w:proofErr w:type="spellEnd"/>
      <w:r w:rsidRPr="008D65B4">
        <w:rPr>
          <w:rFonts w:ascii="Arial" w:hAnsi="Arial" w:cs="Arial"/>
          <w:sz w:val="22"/>
          <w:lang w:val="es-MX"/>
        </w:rPr>
        <w:t>&gt;&lt;</w:t>
      </w:r>
      <w:proofErr w:type="spellStart"/>
      <w:r w:rsidRPr="008D65B4">
        <w:rPr>
          <w:rFonts w:ascii="Arial" w:hAnsi="Arial" w:cs="Arial"/>
          <w:sz w:val="22"/>
          <w:lang w:val="es-MX"/>
        </w:rPr>
        <w:t>br</w:t>
      </w:r>
      <w:proofErr w:type="spellEnd"/>
      <w:r w:rsidRPr="008D65B4">
        <w:rPr>
          <w:rFonts w:ascii="Arial" w:hAnsi="Arial" w:cs="Arial"/>
          <w:sz w:val="22"/>
          <w:lang w:val="es-MX"/>
        </w:rPr>
        <w:t>&gt;</w:t>
      </w:r>
    </w:p>
    <w:p w14:paraId="19C77B0E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14C88980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>&lt;</w:t>
      </w:r>
      <w:proofErr w:type="spellStart"/>
      <w:r w:rsidRPr="008D65B4">
        <w:rPr>
          <w:rFonts w:ascii="Arial" w:hAnsi="Arial" w:cs="Arial"/>
          <w:sz w:val="22"/>
          <w:lang w:val="es-MX"/>
        </w:rPr>
        <w:t>label</w:t>
      </w:r>
      <w:proofErr w:type="spellEnd"/>
      <w:r w:rsidRPr="008D65B4">
        <w:rPr>
          <w:rFonts w:ascii="Arial" w:hAnsi="Arial" w:cs="Arial"/>
          <w:sz w:val="22"/>
          <w:lang w:val="es-MX"/>
        </w:rPr>
        <w:t>&gt;Contraseña:&lt;/</w:t>
      </w:r>
      <w:proofErr w:type="spellStart"/>
      <w:r w:rsidRPr="008D65B4">
        <w:rPr>
          <w:rFonts w:ascii="Arial" w:hAnsi="Arial" w:cs="Arial"/>
          <w:sz w:val="22"/>
          <w:lang w:val="es-MX"/>
        </w:rPr>
        <w:t>label</w:t>
      </w:r>
      <w:proofErr w:type="spellEnd"/>
      <w:r w:rsidRPr="008D65B4">
        <w:rPr>
          <w:rFonts w:ascii="Arial" w:hAnsi="Arial" w:cs="Arial"/>
          <w:sz w:val="22"/>
          <w:lang w:val="es-MX"/>
        </w:rPr>
        <w:t>&gt;</w:t>
      </w:r>
    </w:p>
    <w:p w14:paraId="6C4FBCED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4A0FD099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&lt;input </w:t>
      </w:r>
      <w:proofErr w:type="spellStart"/>
      <w:r w:rsidRPr="008D65B4">
        <w:rPr>
          <w:rFonts w:ascii="Arial" w:hAnsi="Arial" w:cs="Arial"/>
          <w:sz w:val="22"/>
          <w:lang w:val="es-MX"/>
        </w:rPr>
        <w:t>type</w:t>
      </w:r>
      <w:proofErr w:type="spellEnd"/>
      <w:r w:rsidRPr="008D65B4">
        <w:rPr>
          <w:rFonts w:ascii="Arial" w:hAnsi="Arial" w:cs="Arial"/>
          <w:sz w:val="22"/>
          <w:lang w:val="es-MX"/>
        </w:rPr>
        <w:t>="</w:t>
      </w:r>
      <w:proofErr w:type="spellStart"/>
      <w:r w:rsidRPr="008D65B4">
        <w:rPr>
          <w:rFonts w:ascii="Arial" w:hAnsi="Arial" w:cs="Arial"/>
          <w:sz w:val="22"/>
          <w:lang w:val="es-MX"/>
        </w:rPr>
        <w:t>password</w:t>
      </w:r>
      <w:proofErr w:type="spellEnd"/>
      <w:r w:rsidRPr="008D65B4">
        <w:rPr>
          <w:rFonts w:ascii="Arial" w:hAnsi="Arial" w:cs="Arial"/>
          <w:sz w:val="22"/>
          <w:lang w:val="es-MX"/>
        </w:rPr>
        <w:t>" name="</w:t>
      </w:r>
      <w:proofErr w:type="spellStart"/>
      <w:r w:rsidRPr="008D65B4">
        <w:rPr>
          <w:rFonts w:ascii="Arial" w:hAnsi="Arial" w:cs="Arial"/>
          <w:sz w:val="22"/>
          <w:lang w:val="es-MX"/>
        </w:rPr>
        <w:t>password</w:t>
      </w:r>
      <w:proofErr w:type="spellEnd"/>
      <w:r w:rsidRPr="008D65B4">
        <w:rPr>
          <w:rFonts w:ascii="Arial" w:hAnsi="Arial" w:cs="Arial"/>
          <w:sz w:val="22"/>
          <w:lang w:val="es-MX"/>
        </w:rPr>
        <w:t xml:space="preserve">" </w:t>
      </w:r>
      <w:proofErr w:type="spellStart"/>
      <w:r w:rsidRPr="008D65B4">
        <w:rPr>
          <w:rFonts w:ascii="Arial" w:hAnsi="Arial" w:cs="Arial"/>
          <w:sz w:val="22"/>
          <w:lang w:val="es-MX"/>
        </w:rPr>
        <w:t>required</w:t>
      </w:r>
      <w:proofErr w:type="spellEnd"/>
      <w:r w:rsidRPr="008D65B4">
        <w:rPr>
          <w:rFonts w:ascii="Arial" w:hAnsi="Arial" w:cs="Arial"/>
          <w:sz w:val="22"/>
          <w:lang w:val="es-MX"/>
        </w:rPr>
        <w:t xml:space="preserve"> </w:t>
      </w:r>
      <w:proofErr w:type="spellStart"/>
      <w:r w:rsidRPr="008D65B4">
        <w:rPr>
          <w:rFonts w:ascii="Arial" w:hAnsi="Arial" w:cs="Arial"/>
          <w:sz w:val="22"/>
          <w:lang w:val="es-MX"/>
        </w:rPr>
        <w:t>value</w:t>
      </w:r>
      <w:proofErr w:type="spellEnd"/>
      <w:r w:rsidRPr="008D65B4">
        <w:rPr>
          <w:rFonts w:ascii="Arial" w:hAnsi="Arial" w:cs="Arial"/>
          <w:sz w:val="22"/>
          <w:lang w:val="es-MX"/>
        </w:rPr>
        <w:t>="Pugnela1234"&gt;</w:t>
      </w:r>
    </w:p>
    <w:p w14:paraId="5BC26B33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4C9779C4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>&lt;</w:t>
      </w:r>
      <w:proofErr w:type="spellStart"/>
      <w:r w:rsidRPr="008D65B4">
        <w:rPr>
          <w:rFonts w:ascii="Arial" w:hAnsi="Arial" w:cs="Arial"/>
          <w:sz w:val="22"/>
          <w:lang w:val="es-MX"/>
        </w:rPr>
        <w:t>br</w:t>
      </w:r>
      <w:proofErr w:type="spellEnd"/>
      <w:r w:rsidRPr="008D65B4">
        <w:rPr>
          <w:rFonts w:ascii="Arial" w:hAnsi="Arial" w:cs="Arial"/>
          <w:sz w:val="22"/>
          <w:lang w:val="es-MX"/>
        </w:rPr>
        <w:t>&gt;&lt;</w:t>
      </w:r>
      <w:proofErr w:type="spellStart"/>
      <w:r w:rsidRPr="008D65B4">
        <w:rPr>
          <w:rFonts w:ascii="Arial" w:hAnsi="Arial" w:cs="Arial"/>
          <w:sz w:val="22"/>
          <w:lang w:val="es-MX"/>
        </w:rPr>
        <w:t>br</w:t>
      </w:r>
      <w:proofErr w:type="spellEnd"/>
      <w:r w:rsidRPr="008D65B4">
        <w:rPr>
          <w:rFonts w:ascii="Arial" w:hAnsi="Arial" w:cs="Arial"/>
          <w:sz w:val="22"/>
          <w:lang w:val="es-MX"/>
        </w:rPr>
        <w:t>&gt;</w:t>
      </w:r>
    </w:p>
    <w:p w14:paraId="6A271FCE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79FC063D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>&lt;</w:t>
      </w:r>
      <w:proofErr w:type="spellStart"/>
      <w:r w:rsidRPr="008D65B4">
        <w:rPr>
          <w:rFonts w:ascii="Arial" w:hAnsi="Arial" w:cs="Arial"/>
          <w:sz w:val="22"/>
          <w:lang w:val="es-MX"/>
        </w:rPr>
        <w:t>button</w:t>
      </w:r>
      <w:proofErr w:type="spellEnd"/>
      <w:r w:rsidRPr="008D65B4">
        <w:rPr>
          <w:rFonts w:ascii="Arial" w:hAnsi="Arial" w:cs="Arial"/>
          <w:sz w:val="22"/>
          <w:lang w:val="es-MX"/>
        </w:rPr>
        <w:t xml:space="preserve"> </w:t>
      </w:r>
      <w:proofErr w:type="spellStart"/>
      <w:r w:rsidRPr="008D65B4">
        <w:rPr>
          <w:rFonts w:ascii="Arial" w:hAnsi="Arial" w:cs="Arial"/>
          <w:sz w:val="22"/>
          <w:lang w:val="es-MX"/>
        </w:rPr>
        <w:t>type</w:t>
      </w:r>
      <w:proofErr w:type="spellEnd"/>
      <w:r w:rsidRPr="008D65B4">
        <w:rPr>
          <w:rFonts w:ascii="Arial" w:hAnsi="Arial" w:cs="Arial"/>
          <w:sz w:val="22"/>
          <w:lang w:val="es-MX"/>
        </w:rPr>
        <w:t>="</w:t>
      </w:r>
      <w:proofErr w:type="spellStart"/>
      <w:r w:rsidRPr="008D65B4">
        <w:rPr>
          <w:rFonts w:ascii="Arial" w:hAnsi="Arial" w:cs="Arial"/>
          <w:sz w:val="22"/>
          <w:lang w:val="es-MX"/>
        </w:rPr>
        <w:t>submit</w:t>
      </w:r>
      <w:proofErr w:type="spellEnd"/>
      <w:r w:rsidRPr="008D65B4">
        <w:rPr>
          <w:rFonts w:ascii="Arial" w:hAnsi="Arial" w:cs="Arial"/>
          <w:sz w:val="22"/>
          <w:lang w:val="es-MX"/>
        </w:rPr>
        <w:t>"&gt;Ingresar&lt;/</w:t>
      </w:r>
      <w:proofErr w:type="spellStart"/>
      <w:r w:rsidRPr="008D65B4">
        <w:rPr>
          <w:rFonts w:ascii="Arial" w:hAnsi="Arial" w:cs="Arial"/>
          <w:sz w:val="22"/>
          <w:lang w:val="es-MX"/>
        </w:rPr>
        <w:t>button</w:t>
      </w:r>
      <w:proofErr w:type="spellEnd"/>
      <w:r w:rsidRPr="008D65B4">
        <w:rPr>
          <w:rFonts w:ascii="Arial" w:hAnsi="Arial" w:cs="Arial"/>
          <w:sz w:val="22"/>
          <w:lang w:val="es-MX"/>
        </w:rPr>
        <w:t>&gt;</w:t>
      </w:r>
    </w:p>
    <w:p w14:paraId="54883B49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0957335E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>&lt;/</w:t>
      </w:r>
      <w:proofErr w:type="spellStart"/>
      <w:r w:rsidRPr="008D65B4">
        <w:rPr>
          <w:rFonts w:ascii="Arial" w:hAnsi="Arial" w:cs="Arial"/>
          <w:sz w:val="22"/>
          <w:lang w:val="es-MX"/>
        </w:rPr>
        <w:t>form</w:t>
      </w:r>
      <w:proofErr w:type="spellEnd"/>
      <w:r w:rsidRPr="008D65B4">
        <w:rPr>
          <w:rFonts w:ascii="Arial" w:hAnsi="Arial" w:cs="Arial"/>
          <w:sz w:val="22"/>
          <w:lang w:val="es-MX"/>
        </w:rPr>
        <w:t>&gt;</w:t>
      </w:r>
    </w:p>
    <w:p w14:paraId="715A5A70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324C6ADB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>&lt;/</w:t>
      </w:r>
      <w:proofErr w:type="spellStart"/>
      <w:r w:rsidRPr="008D65B4">
        <w:rPr>
          <w:rFonts w:ascii="Arial" w:hAnsi="Arial" w:cs="Arial"/>
          <w:sz w:val="22"/>
          <w:lang w:val="es-MX"/>
        </w:rPr>
        <w:t>div</w:t>
      </w:r>
      <w:proofErr w:type="spellEnd"/>
      <w:r w:rsidRPr="008D65B4">
        <w:rPr>
          <w:rFonts w:ascii="Arial" w:hAnsi="Arial" w:cs="Arial"/>
          <w:sz w:val="22"/>
          <w:lang w:val="es-MX"/>
        </w:rPr>
        <w:t>&gt;</w:t>
      </w:r>
    </w:p>
    <w:p w14:paraId="38AC2A40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3FDDB929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>&lt;/</w:t>
      </w:r>
      <w:proofErr w:type="spellStart"/>
      <w:r w:rsidRPr="008D65B4">
        <w:rPr>
          <w:rFonts w:ascii="Arial" w:hAnsi="Arial" w:cs="Arial"/>
          <w:sz w:val="22"/>
          <w:lang w:val="es-MX"/>
        </w:rPr>
        <w:t>body</w:t>
      </w:r>
      <w:proofErr w:type="spellEnd"/>
      <w:r w:rsidRPr="008D65B4">
        <w:rPr>
          <w:rFonts w:ascii="Arial" w:hAnsi="Arial" w:cs="Arial"/>
          <w:sz w:val="22"/>
          <w:lang w:val="es-MX"/>
        </w:rPr>
        <w:t>&gt;</w:t>
      </w:r>
    </w:p>
    <w:p w14:paraId="3815208D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1D8EA614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lastRenderedPageBreak/>
        <w:t>&lt;/</w:t>
      </w:r>
      <w:proofErr w:type="spellStart"/>
      <w:r w:rsidRPr="008D65B4">
        <w:rPr>
          <w:rFonts w:ascii="Arial" w:hAnsi="Arial" w:cs="Arial"/>
          <w:sz w:val="22"/>
          <w:lang w:val="es-MX"/>
        </w:rPr>
        <w:t>html</w:t>
      </w:r>
      <w:proofErr w:type="spellEnd"/>
      <w:r w:rsidRPr="008D65B4">
        <w:rPr>
          <w:rFonts w:ascii="Arial" w:hAnsi="Arial" w:cs="Arial"/>
          <w:sz w:val="22"/>
          <w:lang w:val="es-MX"/>
        </w:rPr>
        <w:t>&gt;</w:t>
      </w:r>
    </w:p>
    <w:p w14:paraId="0486137A" w14:textId="5358446B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26A5EA5E" w14:textId="77777777" w:rsidR="008D65B4" w:rsidRPr="008D65B4" w:rsidRDefault="008D65B4" w:rsidP="008D65B4">
      <w:pPr>
        <w:jc w:val="both"/>
        <w:rPr>
          <w:rFonts w:ascii="Arial" w:hAnsi="Arial" w:cs="Arial"/>
          <w:b/>
          <w:bCs/>
          <w:sz w:val="22"/>
          <w:lang w:val="es-MX"/>
        </w:rPr>
      </w:pPr>
      <w:r w:rsidRPr="008D65B4">
        <w:rPr>
          <w:rFonts w:ascii="Arial" w:hAnsi="Arial" w:cs="Arial"/>
          <w:b/>
          <w:bCs/>
          <w:sz w:val="22"/>
          <w:lang w:val="es-MX"/>
        </w:rPr>
        <w:t xml:space="preserve">Paso 14. Archivo principal </w:t>
      </w:r>
      <w:proofErr w:type="spellStart"/>
      <w:r w:rsidRPr="008D65B4">
        <w:rPr>
          <w:rFonts w:ascii="Arial" w:hAnsi="Arial" w:cs="Arial"/>
          <w:b/>
          <w:bCs/>
          <w:sz w:val="22"/>
          <w:lang w:val="es-MX"/>
        </w:rPr>
        <w:t>index.php</w:t>
      </w:r>
      <w:proofErr w:type="spellEnd"/>
    </w:p>
    <w:p w14:paraId="461CD0B8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>Archivo:</w:t>
      </w:r>
    </w:p>
    <w:p w14:paraId="5A800200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proofErr w:type="spellStart"/>
      <w:r w:rsidRPr="008D65B4">
        <w:rPr>
          <w:rFonts w:ascii="Arial" w:hAnsi="Arial" w:cs="Arial"/>
          <w:sz w:val="22"/>
          <w:lang w:val="es-MX"/>
        </w:rPr>
        <w:t>index.php</w:t>
      </w:r>
      <w:proofErr w:type="spellEnd"/>
    </w:p>
    <w:p w14:paraId="7BD9AE10" w14:textId="77777777" w:rsidR="008D65B4" w:rsidRPr="008D65B4" w:rsidRDefault="008D65B4" w:rsidP="008D65B4">
      <w:pPr>
        <w:jc w:val="both"/>
        <w:rPr>
          <w:rFonts w:ascii="Arial" w:hAnsi="Arial" w:cs="Arial"/>
          <w:b/>
          <w:bCs/>
          <w:sz w:val="22"/>
          <w:lang w:val="es-MX"/>
        </w:rPr>
      </w:pPr>
      <w:r w:rsidRPr="008D65B4">
        <w:rPr>
          <w:rFonts w:ascii="Arial" w:hAnsi="Arial" w:cs="Arial"/>
          <w:b/>
          <w:bCs/>
          <w:sz w:val="22"/>
          <w:lang w:val="es-MX"/>
        </w:rPr>
        <w:t>Código</w:t>
      </w:r>
    </w:p>
    <w:p w14:paraId="68F78383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>&lt;?</w:t>
      </w:r>
      <w:proofErr w:type="spellStart"/>
      <w:r w:rsidRPr="008D65B4">
        <w:rPr>
          <w:rFonts w:ascii="Arial" w:hAnsi="Arial" w:cs="Arial"/>
          <w:sz w:val="22"/>
          <w:lang w:val="es-MX"/>
        </w:rPr>
        <w:t>php</w:t>
      </w:r>
      <w:proofErr w:type="spellEnd"/>
    </w:p>
    <w:p w14:paraId="7A7D2169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2D77BDC5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proofErr w:type="spellStart"/>
      <w:r w:rsidRPr="008D65B4">
        <w:rPr>
          <w:rFonts w:ascii="Arial" w:hAnsi="Arial" w:cs="Arial"/>
          <w:sz w:val="22"/>
          <w:lang w:val="es-MX"/>
        </w:rPr>
        <w:t>if</w:t>
      </w:r>
      <w:proofErr w:type="spellEnd"/>
      <w:r w:rsidRPr="008D65B4">
        <w:rPr>
          <w:rFonts w:ascii="Arial" w:hAnsi="Arial" w:cs="Arial"/>
          <w:sz w:val="22"/>
          <w:lang w:val="es-MX"/>
        </w:rPr>
        <w:t>(</w:t>
      </w:r>
      <w:proofErr w:type="spellStart"/>
      <w:r w:rsidRPr="008D65B4">
        <w:rPr>
          <w:rFonts w:ascii="Arial" w:hAnsi="Arial" w:cs="Arial"/>
          <w:sz w:val="22"/>
          <w:lang w:val="es-MX"/>
        </w:rPr>
        <w:t>session_status</w:t>
      </w:r>
      <w:proofErr w:type="spellEnd"/>
      <w:r w:rsidRPr="008D65B4">
        <w:rPr>
          <w:rFonts w:ascii="Arial" w:hAnsi="Arial" w:cs="Arial"/>
          <w:sz w:val="22"/>
          <w:lang w:val="es-MX"/>
        </w:rPr>
        <w:t>() === PHP_SESSION_NONE) {</w:t>
      </w:r>
    </w:p>
    <w:p w14:paraId="65B7F586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</w:t>
      </w:r>
      <w:proofErr w:type="spellStart"/>
      <w:r w:rsidRPr="008D65B4">
        <w:rPr>
          <w:rFonts w:ascii="Arial" w:hAnsi="Arial" w:cs="Arial"/>
          <w:sz w:val="22"/>
          <w:lang w:val="es-MX"/>
        </w:rPr>
        <w:t>session_start</w:t>
      </w:r>
      <w:proofErr w:type="spellEnd"/>
      <w:r w:rsidRPr="008D65B4">
        <w:rPr>
          <w:rFonts w:ascii="Arial" w:hAnsi="Arial" w:cs="Arial"/>
          <w:sz w:val="22"/>
          <w:lang w:val="es-MX"/>
        </w:rPr>
        <w:t>();</w:t>
      </w:r>
    </w:p>
    <w:p w14:paraId="5D52F00B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>}</w:t>
      </w:r>
    </w:p>
    <w:p w14:paraId="51CFB215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27EFB289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proofErr w:type="spellStart"/>
      <w:r w:rsidRPr="008D65B4">
        <w:rPr>
          <w:rFonts w:ascii="Arial" w:hAnsi="Arial" w:cs="Arial"/>
          <w:sz w:val="22"/>
          <w:lang w:val="es-MX"/>
        </w:rPr>
        <w:t>require_once</w:t>
      </w:r>
      <w:proofErr w:type="spellEnd"/>
      <w:r w:rsidRPr="008D65B4">
        <w:rPr>
          <w:rFonts w:ascii="Arial" w:hAnsi="Arial" w:cs="Arial"/>
          <w:sz w:val="22"/>
          <w:lang w:val="es-MX"/>
        </w:rPr>
        <w:t xml:space="preserve"> '</w:t>
      </w:r>
      <w:proofErr w:type="spellStart"/>
      <w:r w:rsidRPr="008D65B4">
        <w:rPr>
          <w:rFonts w:ascii="Arial" w:hAnsi="Arial" w:cs="Arial"/>
          <w:sz w:val="22"/>
          <w:lang w:val="es-MX"/>
        </w:rPr>
        <w:t>controllers</w:t>
      </w:r>
      <w:proofErr w:type="spellEnd"/>
      <w:r w:rsidRPr="008D65B4">
        <w:rPr>
          <w:rFonts w:ascii="Arial" w:hAnsi="Arial" w:cs="Arial"/>
          <w:sz w:val="22"/>
          <w:lang w:val="es-MX"/>
        </w:rPr>
        <w:t>/</w:t>
      </w:r>
      <w:proofErr w:type="spellStart"/>
      <w:r w:rsidRPr="008D65B4">
        <w:rPr>
          <w:rFonts w:ascii="Arial" w:hAnsi="Arial" w:cs="Arial"/>
          <w:sz w:val="22"/>
          <w:lang w:val="es-MX"/>
        </w:rPr>
        <w:t>AuthController.php</w:t>
      </w:r>
      <w:proofErr w:type="spellEnd"/>
      <w:r w:rsidRPr="008D65B4">
        <w:rPr>
          <w:rFonts w:ascii="Arial" w:hAnsi="Arial" w:cs="Arial"/>
          <w:sz w:val="22"/>
          <w:lang w:val="es-MX"/>
        </w:rPr>
        <w:t>';</w:t>
      </w:r>
    </w:p>
    <w:p w14:paraId="31A1029E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08EE40DE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>$</w:t>
      </w:r>
      <w:proofErr w:type="spellStart"/>
      <w:r w:rsidRPr="008D65B4">
        <w:rPr>
          <w:rFonts w:ascii="Arial" w:hAnsi="Arial" w:cs="Arial"/>
          <w:sz w:val="22"/>
          <w:lang w:val="es-MX"/>
        </w:rPr>
        <w:t>action</w:t>
      </w:r>
      <w:proofErr w:type="spellEnd"/>
      <w:r w:rsidRPr="008D65B4">
        <w:rPr>
          <w:rFonts w:ascii="Arial" w:hAnsi="Arial" w:cs="Arial"/>
          <w:sz w:val="22"/>
          <w:lang w:val="es-MX"/>
        </w:rPr>
        <w:t xml:space="preserve"> = </w:t>
      </w:r>
      <w:proofErr w:type="spellStart"/>
      <w:r w:rsidRPr="008D65B4">
        <w:rPr>
          <w:rFonts w:ascii="Arial" w:hAnsi="Arial" w:cs="Arial"/>
          <w:sz w:val="22"/>
          <w:lang w:val="es-MX"/>
        </w:rPr>
        <w:t>isset</w:t>
      </w:r>
      <w:proofErr w:type="spellEnd"/>
      <w:r w:rsidRPr="008D65B4">
        <w:rPr>
          <w:rFonts w:ascii="Arial" w:hAnsi="Arial" w:cs="Arial"/>
          <w:sz w:val="22"/>
          <w:lang w:val="es-MX"/>
        </w:rPr>
        <w:t>($_GET['</w:t>
      </w:r>
      <w:proofErr w:type="spellStart"/>
      <w:r w:rsidRPr="008D65B4">
        <w:rPr>
          <w:rFonts w:ascii="Arial" w:hAnsi="Arial" w:cs="Arial"/>
          <w:sz w:val="22"/>
          <w:lang w:val="es-MX"/>
        </w:rPr>
        <w:t>action</w:t>
      </w:r>
      <w:proofErr w:type="spellEnd"/>
      <w:r w:rsidRPr="008D65B4">
        <w:rPr>
          <w:rFonts w:ascii="Arial" w:hAnsi="Arial" w:cs="Arial"/>
          <w:sz w:val="22"/>
          <w:lang w:val="es-MX"/>
        </w:rPr>
        <w:t>']) ? $_GET['</w:t>
      </w:r>
      <w:proofErr w:type="spellStart"/>
      <w:r w:rsidRPr="008D65B4">
        <w:rPr>
          <w:rFonts w:ascii="Arial" w:hAnsi="Arial" w:cs="Arial"/>
          <w:sz w:val="22"/>
          <w:lang w:val="es-MX"/>
        </w:rPr>
        <w:t>action</w:t>
      </w:r>
      <w:proofErr w:type="spellEnd"/>
      <w:r w:rsidRPr="008D65B4">
        <w:rPr>
          <w:rFonts w:ascii="Arial" w:hAnsi="Arial" w:cs="Arial"/>
          <w:sz w:val="22"/>
          <w:lang w:val="es-MX"/>
        </w:rPr>
        <w:t>'] : '</w:t>
      </w:r>
      <w:proofErr w:type="spellStart"/>
      <w:r w:rsidRPr="008D65B4">
        <w:rPr>
          <w:rFonts w:ascii="Arial" w:hAnsi="Arial" w:cs="Arial"/>
          <w:sz w:val="22"/>
          <w:lang w:val="es-MX"/>
        </w:rPr>
        <w:t>login</w:t>
      </w:r>
      <w:proofErr w:type="spellEnd"/>
      <w:r w:rsidRPr="008D65B4">
        <w:rPr>
          <w:rFonts w:ascii="Arial" w:hAnsi="Arial" w:cs="Arial"/>
          <w:sz w:val="22"/>
          <w:lang w:val="es-MX"/>
        </w:rPr>
        <w:t>';</w:t>
      </w:r>
    </w:p>
    <w:p w14:paraId="373B337B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7532BD50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>$</w:t>
      </w:r>
      <w:proofErr w:type="spellStart"/>
      <w:r w:rsidRPr="008D65B4">
        <w:rPr>
          <w:rFonts w:ascii="Arial" w:hAnsi="Arial" w:cs="Arial"/>
          <w:sz w:val="22"/>
          <w:lang w:val="es-MX"/>
        </w:rPr>
        <w:t>authController</w:t>
      </w:r>
      <w:proofErr w:type="spellEnd"/>
      <w:r w:rsidRPr="008D65B4">
        <w:rPr>
          <w:rFonts w:ascii="Arial" w:hAnsi="Arial" w:cs="Arial"/>
          <w:sz w:val="22"/>
          <w:lang w:val="es-MX"/>
        </w:rPr>
        <w:t xml:space="preserve"> = new </w:t>
      </w:r>
      <w:proofErr w:type="spellStart"/>
      <w:r w:rsidRPr="008D65B4">
        <w:rPr>
          <w:rFonts w:ascii="Arial" w:hAnsi="Arial" w:cs="Arial"/>
          <w:sz w:val="22"/>
          <w:lang w:val="es-MX"/>
        </w:rPr>
        <w:t>AuthController</w:t>
      </w:r>
      <w:proofErr w:type="spellEnd"/>
      <w:r w:rsidRPr="008D65B4">
        <w:rPr>
          <w:rFonts w:ascii="Arial" w:hAnsi="Arial" w:cs="Arial"/>
          <w:sz w:val="22"/>
          <w:lang w:val="es-MX"/>
        </w:rPr>
        <w:t>();</w:t>
      </w:r>
    </w:p>
    <w:p w14:paraId="369598C7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2412E7BB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>switch($</w:t>
      </w:r>
      <w:proofErr w:type="spellStart"/>
      <w:r w:rsidRPr="008D65B4">
        <w:rPr>
          <w:rFonts w:ascii="Arial" w:hAnsi="Arial" w:cs="Arial"/>
          <w:sz w:val="22"/>
          <w:lang w:val="es-MX"/>
        </w:rPr>
        <w:t>action</w:t>
      </w:r>
      <w:proofErr w:type="spellEnd"/>
      <w:r w:rsidRPr="008D65B4">
        <w:rPr>
          <w:rFonts w:ascii="Arial" w:hAnsi="Arial" w:cs="Arial"/>
          <w:sz w:val="22"/>
          <w:lang w:val="es-MX"/>
        </w:rPr>
        <w:t>) {</w:t>
      </w:r>
    </w:p>
    <w:p w14:paraId="0450B7D2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27A8A053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case '</w:t>
      </w:r>
      <w:proofErr w:type="spellStart"/>
      <w:r w:rsidRPr="008D65B4">
        <w:rPr>
          <w:rFonts w:ascii="Arial" w:hAnsi="Arial" w:cs="Arial"/>
          <w:sz w:val="22"/>
          <w:lang w:val="es-MX"/>
        </w:rPr>
        <w:t>login</w:t>
      </w:r>
      <w:proofErr w:type="spellEnd"/>
      <w:r w:rsidRPr="008D65B4">
        <w:rPr>
          <w:rFonts w:ascii="Arial" w:hAnsi="Arial" w:cs="Arial"/>
          <w:sz w:val="22"/>
          <w:lang w:val="es-MX"/>
        </w:rPr>
        <w:t>':</w:t>
      </w:r>
    </w:p>
    <w:p w14:paraId="0B1B4A00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30F29E2B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    </w:t>
      </w:r>
      <w:proofErr w:type="spellStart"/>
      <w:r w:rsidRPr="008D65B4">
        <w:rPr>
          <w:rFonts w:ascii="Arial" w:hAnsi="Arial" w:cs="Arial"/>
          <w:sz w:val="22"/>
          <w:lang w:val="es-MX"/>
        </w:rPr>
        <w:t>if</w:t>
      </w:r>
      <w:proofErr w:type="spellEnd"/>
      <w:r w:rsidRPr="008D65B4">
        <w:rPr>
          <w:rFonts w:ascii="Arial" w:hAnsi="Arial" w:cs="Arial"/>
          <w:sz w:val="22"/>
          <w:lang w:val="es-MX"/>
        </w:rPr>
        <w:t>($_SERVER['REQUEST_METHOD'] == 'POST') {</w:t>
      </w:r>
    </w:p>
    <w:p w14:paraId="66AAABFD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3C94F6FB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        $</w:t>
      </w:r>
      <w:proofErr w:type="spellStart"/>
      <w:r w:rsidRPr="008D65B4">
        <w:rPr>
          <w:rFonts w:ascii="Arial" w:hAnsi="Arial" w:cs="Arial"/>
          <w:sz w:val="22"/>
          <w:lang w:val="es-MX"/>
        </w:rPr>
        <w:t>authController</w:t>
      </w:r>
      <w:proofErr w:type="spellEnd"/>
      <w:r w:rsidRPr="008D65B4">
        <w:rPr>
          <w:rFonts w:ascii="Arial" w:hAnsi="Arial" w:cs="Arial"/>
          <w:sz w:val="22"/>
          <w:lang w:val="es-MX"/>
        </w:rPr>
        <w:t>-&gt;</w:t>
      </w:r>
      <w:proofErr w:type="spellStart"/>
      <w:r w:rsidRPr="008D65B4">
        <w:rPr>
          <w:rFonts w:ascii="Arial" w:hAnsi="Arial" w:cs="Arial"/>
          <w:sz w:val="22"/>
          <w:lang w:val="es-MX"/>
        </w:rPr>
        <w:t>login</w:t>
      </w:r>
      <w:proofErr w:type="spellEnd"/>
      <w:r w:rsidRPr="008D65B4">
        <w:rPr>
          <w:rFonts w:ascii="Arial" w:hAnsi="Arial" w:cs="Arial"/>
          <w:sz w:val="22"/>
          <w:lang w:val="es-MX"/>
        </w:rPr>
        <w:t>();</w:t>
      </w:r>
    </w:p>
    <w:p w14:paraId="39D3CE81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0DA6041B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lastRenderedPageBreak/>
        <w:t xml:space="preserve">        } </w:t>
      </w:r>
      <w:proofErr w:type="spellStart"/>
      <w:r w:rsidRPr="008D65B4">
        <w:rPr>
          <w:rFonts w:ascii="Arial" w:hAnsi="Arial" w:cs="Arial"/>
          <w:sz w:val="22"/>
          <w:lang w:val="es-MX"/>
        </w:rPr>
        <w:t>else</w:t>
      </w:r>
      <w:proofErr w:type="spellEnd"/>
      <w:r w:rsidRPr="008D65B4">
        <w:rPr>
          <w:rFonts w:ascii="Arial" w:hAnsi="Arial" w:cs="Arial"/>
          <w:sz w:val="22"/>
          <w:lang w:val="es-MX"/>
        </w:rPr>
        <w:t xml:space="preserve"> {</w:t>
      </w:r>
    </w:p>
    <w:p w14:paraId="34F84019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32BFD314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        $</w:t>
      </w:r>
      <w:proofErr w:type="spellStart"/>
      <w:r w:rsidRPr="008D65B4">
        <w:rPr>
          <w:rFonts w:ascii="Arial" w:hAnsi="Arial" w:cs="Arial"/>
          <w:sz w:val="22"/>
          <w:lang w:val="es-MX"/>
        </w:rPr>
        <w:t>authController</w:t>
      </w:r>
      <w:proofErr w:type="spellEnd"/>
      <w:r w:rsidRPr="008D65B4">
        <w:rPr>
          <w:rFonts w:ascii="Arial" w:hAnsi="Arial" w:cs="Arial"/>
          <w:sz w:val="22"/>
          <w:lang w:val="es-MX"/>
        </w:rPr>
        <w:t>-&gt;</w:t>
      </w:r>
      <w:proofErr w:type="spellStart"/>
      <w:r w:rsidRPr="008D65B4">
        <w:rPr>
          <w:rFonts w:ascii="Arial" w:hAnsi="Arial" w:cs="Arial"/>
          <w:sz w:val="22"/>
          <w:lang w:val="es-MX"/>
        </w:rPr>
        <w:t>showLogin</w:t>
      </w:r>
      <w:proofErr w:type="spellEnd"/>
      <w:r w:rsidRPr="008D65B4">
        <w:rPr>
          <w:rFonts w:ascii="Arial" w:hAnsi="Arial" w:cs="Arial"/>
          <w:sz w:val="22"/>
          <w:lang w:val="es-MX"/>
        </w:rPr>
        <w:t>();</w:t>
      </w:r>
    </w:p>
    <w:p w14:paraId="0411717F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    }</w:t>
      </w:r>
    </w:p>
    <w:p w14:paraId="2C3BD6B3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0EA86866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break;</w:t>
      </w:r>
    </w:p>
    <w:p w14:paraId="6DB9BC96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0984B4CA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case '</w:t>
      </w:r>
      <w:proofErr w:type="spellStart"/>
      <w:r w:rsidRPr="008D65B4">
        <w:rPr>
          <w:rFonts w:ascii="Arial" w:hAnsi="Arial" w:cs="Arial"/>
          <w:sz w:val="22"/>
          <w:lang w:val="es-MX"/>
        </w:rPr>
        <w:t>dashboard</w:t>
      </w:r>
      <w:proofErr w:type="spellEnd"/>
      <w:r w:rsidRPr="008D65B4">
        <w:rPr>
          <w:rFonts w:ascii="Arial" w:hAnsi="Arial" w:cs="Arial"/>
          <w:sz w:val="22"/>
          <w:lang w:val="es-MX"/>
        </w:rPr>
        <w:t>':</w:t>
      </w:r>
    </w:p>
    <w:p w14:paraId="43186B3F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1AD71CC4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    $</w:t>
      </w:r>
      <w:proofErr w:type="spellStart"/>
      <w:r w:rsidRPr="008D65B4">
        <w:rPr>
          <w:rFonts w:ascii="Arial" w:hAnsi="Arial" w:cs="Arial"/>
          <w:sz w:val="22"/>
          <w:lang w:val="es-MX"/>
        </w:rPr>
        <w:t>authController</w:t>
      </w:r>
      <w:proofErr w:type="spellEnd"/>
      <w:r w:rsidRPr="008D65B4">
        <w:rPr>
          <w:rFonts w:ascii="Arial" w:hAnsi="Arial" w:cs="Arial"/>
          <w:sz w:val="22"/>
          <w:lang w:val="es-MX"/>
        </w:rPr>
        <w:t>-&gt;</w:t>
      </w:r>
      <w:proofErr w:type="spellStart"/>
      <w:r w:rsidRPr="008D65B4">
        <w:rPr>
          <w:rFonts w:ascii="Arial" w:hAnsi="Arial" w:cs="Arial"/>
          <w:sz w:val="22"/>
          <w:lang w:val="es-MX"/>
        </w:rPr>
        <w:t>checkAuth</w:t>
      </w:r>
      <w:proofErr w:type="spellEnd"/>
      <w:r w:rsidRPr="008D65B4">
        <w:rPr>
          <w:rFonts w:ascii="Arial" w:hAnsi="Arial" w:cs="Arial"/>
          <w:sz w:val="22"/>
          <w:lang w:val="es-MX"/>
        </w:rPr>
        <w:t>();</w:t>
      </w:r>
    </w:p>
    <w:p w14:paraId="49774C9E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00C312D5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    echo "&lt;h1&gt;</w:t>
      </w:r>
      <w:proofErr w:type="spellStart"/>
      <w:r w:rsidRPr="008D65B4">
        <w:rPr>
          <w:rFonts w:ascii="Arial" w:hAnsi="Arial" w:cs="Arial"/>
          <w:sz w:val="22"/>
          <w:lang w:val="es-MX"/>
        </w:rPr>
        <w:t>Dashboard</w:t>
      </w:r>
      <w:proofErr w:type="spellEnd"/>
      <w:r w:rsidRPr="008D65B4">
        <w:rPr>
          <w:rFonts w:ascii="Arial" w:hAnsi="Arial" w:cs="Arial"/>
          <w:sz w:val="22"/>
          <w:lang w:val="es-MX"/>
        </w:rPr>
        <w:t xml:space="preserve"> - </w:t>
      </w:r>
      <w:proofErr w:type="spellStart"/>
      <w:r w:rsidRPr="008D65B4">
        <w:rPr>
          <w:rFonts w:ascii="Arial" w:hAnsi="Arial" w:cs="Arial"/>
          <w:sz w:val="22"/>
          <w:lang w:val="es-MX"/>
        </w:rPr>
        <w:t>Pugnela</w:t>
      </w:r>
      <w:proofErr w:type="spellEnd"/>
      <w:r w:rsidRPr="008D65B4">
        <w:rPr>
          <w:rFonts w:ascii="Arial" w:hAnsi="Arial" w:cs="Arial"/>
          <w:sz w:val="22"/>
          <w:lang w:val="es-MX"/>
        </w:rPr>
        <w:t>&lt;/h1&gt;";</w:t>
      </w:r>
    </w:p>
    <w:p w14:paraId="56B62927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2555AAB7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    echo "&lt;p&gt;Bienvenida, " . $_SESSION['</w:t>
      </w:r>
      <w:proofErr w:type="spellStart"/>
      <w:r w:rsidRPr="008D65B4">
        <w:rPr>
          <w:rFonts w:ascii="Arial" w:hAnsi="Arial" w:cs="Arial"/>
          <w:sz w:val="22"/>
          <w:lang w:val="es-MX"/>
        </w:rPr>
        <w:t>user_name</w:t>
      </w:r>
      <w:proofErr w:type="spellEnd"/>
      <w:r w:rsidRPr="008D65B4">
        <w:rPr>
          <w:rFonts w:ascii="Arial" w:hAnsi="Arial" w:cs="Arial"/>
          <w:sz w:val="22"/>
          <w:lang w:val="es-MX"/>
        </w:rPr>
        <w:t>'] . "&lt;/p&gt;";</w:t>
      </w:r>
    </w:p>
    <w:p w14:paraId="628302D9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57112CE7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    echo "&lt;</w:t>
      </w:r>
      <w:proofErr w:type="spellStart"/>
      <w:r w:rsidRPr="008D65B4">
        <w:rPr>
          <w:rFonts w:ascii="Arial" w:hAnsi="Arial" w:cs="Arial"/>
          <w:sz w:val="22"/>
          <w:lang w:val="es-MX"/>
        </w:rPr>
        <w:t>br</w:t>
      </w:r>
      <w:proofErr w:type="spellEnd"/>
      <w:r w:rsidRPr="008D65B4">
        <w:rPr>
          <w:rFonts w:ascii="Arial" w:hAnsi="Arial" w:cs="Arial"/>
          <w:sz w:val="22"/>
          <w:lang w:val="es-MX"/>
        </w:rPr>
        <w:t>&gt;";</w:t>
      </w:r>
    </w:p>
    <w:p w14:paraId="48F46D3D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640F9666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    echo "&lt;a </w:t>
      </w:r>
      <w:proofErr w:type="spellStart"/>
      <w:r w:rsidRPr="008D65B4">
        <w:rPr>
          <w:rFonts w:ascii="Arial" w:hAnsi="Arial" w:cs="Arial"/>
          <w:sz w:val="22"/>
          <w:lang w:val="es-MX"/>
        </w:rPr>
        <w:t>href</w:t>
      </w:r>
      <w:proofErr w:type="spellEnd"/>
      <w:r w:rsidRPr="008D65B4">
        <w:rPr>
          <w:rFonts w:ascii="Arial" w:hAnsi="Arial" w:cs="Arial"/>
          <w:sz w:val="22"/>
          <w:lang w:val="es-MX"/>
        </w:rPr>
        <w:t>='</w:t>
      </w:r>
      <w:proofErr w:type="spellStart"/>
      <w:r w:rsidRPr="008D65B4">
        <w:rPr>
          <w:rFonts w:ascii="Arial" w:hAnsi="Arial" w:cs="Arial"/>
          <w:sz w:val="22"/>
          <w:lang w:val="es-MX"/>
        </w:rPr>
        <w:t>index.php?action</w:t>
      </w:r>
      <w:proofErr w:type="spellEnd"/>
      <w:r w:rsidRPr="008D65B4">
        <w:rPr>
          <w:rFonts w:ascii="Arial" w:hAnsi="Arial" w:cs="Arial"/>
          <w:sz w:val="22"/>
          <w:lang w:val="es-MX"/>
        </w:rPr>
        <w:t>=</w:t>
      </w:r>
      <w:proofErr w:type="spellStart"/>
      <w:r w:rsidRPr="008D65B4">
        <w:rPr>
          <w:rFonts w:ascii="Arial" w:hAnsi="Arial" w:cs="Arial"/>
          <w:sz w:val="22"/>
          <w:lang w:val="es-MX"/>
        </w:rPr>
        <w:t>logout</w:t>
      </w:r>
      <w:proofErr w:type="spellEnd"/>
      <w:r w:rsidRPr="008D65B4">
        <w:rPr>
          <w:rFonts w:ascii="Arial" w:hAnsi="Arial" w:cs="Arial"/>
          <w:sz w:val="22"/>
          <w:lang w:val="es-MX"/>
        </w:rPr>
        <w:t>'&gt;Cerrar Sesión&lt;/a&gt;";</w:t>
      </w:r>
    </w:p>
    <w:p w14:paraId="4509ADB5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1F59CCC0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break;</w:t>
      </w:r>
    </w:p>
    <w:p w14:paraId="5310ACFA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41C8DABF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case '</w:t>
      </w:r>
      <w:proofErr w:type="spellStart"/>
      <w:r w:rsidRPr="008D65B4">
        <w:rPr>
          <w:rFonts w:ascii="Arial" w:hAnsi="Arial" w:cs="Arial"/>
          <w:sz w:val="22"/>
          <w:lang w:val="es-MX"/>
        </w:rPr>
        <w:t>logout</w:t>
      </w:r>
      <w:proofErr w:type="spellEnd"/>
      <w:r w:rsidRPr="008D65B4">
        <w:rPr>
          <w:rFonts w:ascii="Arial" w:hAnsi="Arial" w:cs="Arial"/>
          <w:sz w:val="22"/>
          <w:lang w:val="es-MX"/>
        </w:rPr>
        <w:t>':</w:t>
      </w:r>
    </w:p>
    <w:p w14:paraId="517CA8C1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3662C603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    $</w:t>
      </w:r>
      <w:proofErr w:type="spellStart"/>
      <w:r w:rsidRPr="008D65B4">
        <w:rPr>
          <w:rFonts w:ascii="Arial" w:hAnsi="Arial" w:cs="Arial"/>
          <w:sz w:val="22"/>
          <w:lang w:val="es-MX"/>
        </w:rPr>
        <w:t>authController</w:t>
      </w:r>
      <w:proofErr w:type="spellEnd"/>
      <w:r w:rsidRPr="008D65B4">
        <w:rPr>
          <w:rFonts w:ascii="Arial" w:hAnsi="Arial" w:cs="Arial"/>
          <w:sz w:val="22"/>
          <w:lang w:val="es-MX"/>
        </w:rPr>
        <w:t>-&gt;</w:t>
      </w:r>
      <w:proofErr w:type="spellStart"/>
      <w:r w:rsidRPr="008D65B4">
        <w:rPr>
          <w:rFonts w:ascii="Arial" w:hAnsi="Arial" w:cs="Arial"/>
          <w:sz w:val="22"/>
          <w:lang w:val="es-MX"/>
        </w:rPr>
        <w:t>logout</w:t>
      </w:r>
      <w:proofErr w:type="spellEnd"/>
      <w:r w:rsidRPr="008D65B4">
        <w:rPr>
          <w:rFonts w:ascii="Arial" w:hAnsi="Arial" w:cs="Arial"/>
          <w:sz w:val="22"/>
          <w:lang w:val="es-MX"/>
        </w:rPr>
        <w:t>();</w:t>
      </w:r>
    </w:p>
    <w:p w14:paraId="06532906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3F598D0B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break;</w:t>
      </w:r>
    </w:p>
    <w:p w14:paraId="6984ABDF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21C271CA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default:</w:t>
      </w:r>
    </w:p>
    <w:p w14:paraId="3B941BD0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3BFBD4B4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    $</w:t>
      </w:r>
      <w:proofErr w:type="spellStart"/>
      <w:r w:rsidRPr="008D65B4">
        <w:rPr>
          <w:rFonts w:ascii="Arial" w:hAnsi="Arial" w:cs="Arial"/>
          <w:sz w:val="22"/>
          <w:lang w:val="es-MX"/>
        </w:rPr>
        <w:t>authController</w:t>
      </w:r>
      <w:proofErr w:type="spellEnd"/>
      <w:r w:rsidRPr="008D65B4">
        <w:rPr>
          <w:rFonts w:ascii="Arial" w:hAnsi="Arial" w:cs="Arial"/>
          <w:sz w:val="22"/>
          <w:lang w:val="es-MX"/>
        </w:rPr>
        <w:t>-&gt;</w:t>
      </w:r>
      <w:proofErr w:type="spellStart"/>
      <w:r w:rsidRPr="008D65B4">
        <w:rPr>
          <w:rFonts w:ascii="Arial" w:hAnsi="Arial" w:cs="Arial"/>
          <w:sz w:val="22"/>
          <w:lang w:val="es-MX"/>
        </w:rPr>
        <w:t>showLogin</w:t>
      </w:r>
      <w:proofErr w:type="spellEnd"/>
      <w:r w:rsidRPr="008D65B4">
        <w:rPr>
          <w:rFonts w:ascii="Arial" w:hAnsi="Arial" w:cs="Arial"/>
          <w:sz w:val="22"/>
          <w:lang w:val="es-MX"/>
        </w:rPr>
        <w:t>();</w:t>
      </w:r>
    </w:p>
    <w:p w14:paraId="471BC493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0F510450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break;</w:t>
      </w:r>
    </w:p>
    <w:p w14:paraId="321F1A6D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>}</w:t>
      </w:r>
    </w:p>
    <w:p w14:paraId="6E458543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7C1647FC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>?&gt;</w:t>
      </w:r>
    </w:p>
    <w:p w14:paraId="7DD47712" w14:textId="7C45A8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5AE8D65D" w14:textId="77777777" w:rsidR="008D65B4" w:rsidRPr="008D65B4" w:rsidRDefault="008D65B4" w:rsidP="008D65B4">
      <w:pPr>
        <w:jc w:val="both"/>
        <w:rPr>
          <w:rFonts w:ascii="Arial" w:hAnsi="Arial" w:cs="Arial"/>
          <w:b/>
          <w:bCs/>
          <w:sz w:val="22"/>
          <w:lang w:val="es-MX"/>
        </w:rPr>
      </w:pPr>
      <w:r w:rsidRPr="008D65B4">
        <w:rPr>
          <w:rFonts w:ascii="Arial" w:hAnsi="Arial" w:cs="Arial"/>
          <w:b/>
          <w:bCs/>
          <w:sz w:val="22"/>
          <w:lang w:val="es-MX"/>
        </w:rPr>
        <w:t xml:space="preserve">Paso 15. Archivo </w:t>
      </w:r>
      <w:proofErr w:type="spellStart"/>
      <w:r w:rsidRPr="008D65B4">
        <w:rPr>
          <w:rFonts w:ascii="Arial" w:hAnsi="Arial" w:cs="Arial"/>
          <w:b/>
          <w:bCs/>
          <w:sz w:val="22"/>
          <w:lang w:val="es-MX"/>
        </w:rPr>
        <w:t>test_models.php</w:t>
      </w:r>
      <w:proofErr w:type="spellEnd"/>
    </w:p>
    <w:p w14:paraId="31748C1F" w14:textId="77777777" w:rsidR="008D65B4" w:rsidRPr="008D65B4" w:rsidRDefault="008D65B4" w:rsidP="008D65B4">
      <w:pPr>
        <w:jc w:val="both"/>
        <w:rPr>
          <w:rFonts w:ascii="Arial" w:hAnsi="Arial" w:cs="Arial"/>
          <w:b/>
          <w:bCs/>
          <w:sz w:val="22"/>
          <w:lang w:val="es-MX"/>
        </w:rPr>
      </w:pPr>
      <w:r w:rsidRPr="008D65B4">
        <w:rPr>
          <w:rFonts w:ascii="Arial" w:hAnsi="Arial" w:cs="Arial"/>
          <w:b/>
          <w:bCs/>
          <w:sz w:val="22"/>
          <w:lang w:val="es-MX"/>
        </w:rPr>
        <w:t>Código</w:t>
      </w:r>
    </w:p>
    <w:p w14:paraId="5F304F09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>&lt;?</w:t>
      </w:r>
      <w:proofErr w:type="spellStart"/>
      <w:r w:rsidRPr="008D65B4">
        <w:rPr>
          <w:rFonts w:ascii="Arial" w:hAnsi="Arial" w:cs="Arial"/>
          <w:sz w:val="22"/>
          <w:lang w:val="es-MX"/>
        </w:rPr>
        <w:t>php</w:t>
      </w:r>
      <w:proofErr w:type="spellEnd"/>
    </w:p>
    <w:p w14:paraId="5B54FAF0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662BADE4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echo "&lt;h1&gt;Prueba de Modelos - </w:t>
      </w:r>
      <w:proofErr w:type="spellStart"/>
      <w:r w:rsidRPr="008D65B4">
        <w:rPr>
          <w:rFonts w:ascii="Arial" w:hAnsi="Arial" w:cs="Arial"/>
          <w:sz w:val="22"/>
          <w:lang w:val="es-MX"/>
        </w:rPr>
        <w:t>Pugnela</w:t>
      </w:r>
      <w:proofErr w:type="spellEnd"/>
      <w:r w:rsidRPr="008D65B4">
        <w:rPr>
          <w:rFonts w:ascii="Arial" w:hAnsi="Arial" w:cs="Arial"/>
          <w:sz w:val="22"/>
          <w:lang w:val="es-MX"/>
        </w:rPr>
        <w:t>&lt;/h1&gt;";</w:t>
      </w:r>
    </w:p>
    <w:p w14:paraId="34BAE277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008EB285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proofErr w:type="spellStart"/>
      <w:r w:rsidRPr="008D65B4">
        <w:rPr>
          <w:rFonts w:ascii="Arial" w:hAnsi="Arial" w:cs="Arial"/>
          <w:sz w:val="22"/>
          <w:lang w:val="es-MX"/>
        </w:rPr>
        <w:t>require_once</w:t>
      </w:r>
      <w:proofErr w:type="spellEnd"/>
      <w:r w:rsidRPr="008D65B4">
        <w:rPr>
          <w:rFonts w:ascii="Arial" w:hAnsi="Arial" w:cs="Arial"/>
          <w:sz w:val="22"/>
          <w:lang w:val="es-MX"/>
        </w:rPr>
        <w:t xml:space="preserve"> '</w:t>
      </w:r>
      <w:proofErr w:type="spellStart"/>
      <w:r w:rsidRPr="008D65B4">
        <w:rPr>
          <w:rFonts w:ascii="Arial" w:hAnsi="Arial" w:cs="Arial"/>
          <w:sz w:val="22"/>
          <w:lang w:val="es-MX"/>
        </w:rPr>
        <w:t>models</w:t>
      </w:r>
      <w:proofErr w:type="spellEnd"/>
      <w:r w:rsidRPr="008D65B4">
        <w:rPr>
          <w:rFonts w:ascii="Arial" w:hAnsi="Arial" w:cs="Arial"/>
          <w:sz w:val="22"/>
          <w:lang w:val="es-MX"/>
        </w:rPr>
        <w:t>/</w:t>
      </w:r>
      <w:proofErr w:type="spellStart"/>
      <w:r w:rsidRPr="008D65B4">
        <w:rPr>
          <w:rFonts w:ascii="Arial" w:hAnsi="Arial" w:cs="Arial"/>
          <w:sz w:val="22"/>
          <w:lang w:val="es-MX"/>
        </w:rPr>
        <w:t>User.php</w:t>
      </w:r>
      <w:proofErr w:type="spellEnd"/>
      <w:r w:rsidRPr="008D65B4">
        <w:rPr>
          <w:rFonts w:ascii="Arial" w:hAnsi="Arial" w:cs="Arial"/>
          <w:sz w:val="22"/>
          <w:lang w:val="es-MX"/>
        </w:rPr>
        <w:t>';</w:t>
      </w:r>
    </w:p>
    <w:p w14:paraId="7D635022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660634EB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>$</w:t>
      </w:r>
      <w:proofErr w:type="spellStart"/>
      <w:r w:rsidRPr="008D65B4">
        <w:rPr>
          <w:rFonts w:ascii="Arial" w:hAnsi="Arial" w:cs="Arial"/>
          <w:sz w:val="22"/>
          <w:lang w:val="es-MX"/>
        </w:rPr>
        <w:t>userModel</w:t>
      </w:r>
      <w:proofErr w:type="spellEnd"/>
      <w:r w:rsidRPr="008D65B4">
        <w:rPr>
          <w:rFonts w:ascii="Arial" w:hAnsi="Arial" w:cs="Arial"/>
          <w:sz w:val="22"/>
          <w:lang w:val="es-MX"/>
        </w:rPr>
        <w:t xml:space="preserve"> = new </w:t>
      </w:r>
      <w:proofErr w:type="spellStart"/>
      <w:r w:rsidRPr="008D65B4">
        <w:rPr>
          <w:rFonts w:ascii="Arial" w:hAnsi="Arial" w:cs="Arial"/>
          <w:sz w:val="22"/>
          <w:lang w:val="es-MX"/>
        </w:rPr>
        <w:t>User</w:t>
      </w:r>
      <w:proofErr w:type="spellEnd"/>
      <w:r w:rsidRPr="008D65B4">
        <w:rPr>
          <w:rFonts w:ascii="Arial" w:hAnsi="Arial" w:cs="Arial"/>
          <w:sz w:val="22"/>
          <w:lang w:val="es-MX"/>
        </w:rPr>
        <w:t>();</w:t>
      </w:r>
    </w:p>
    <w:p w14:paraId="1728F776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19AA2669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>$email = "admin@pugnela.com";</w:t>
      </w:r>
    </w:p>
    <w:p w14:paraId="2F905AFE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>$</w:t>
      </w:r>
      <w:proofErr w:type="spellStart"/>
      <w:r w:rsidRPr="008D65B4">
        <w:rPr>
          <w:rFonts w:ascii="Arial" w:hAnsi="Arial" w:cs="Arial"/>
          <w:sz w:val="22"/>
          <w:lang w:val="es-MX"/>
        </w:rPr>
        <w:t>password</w:t>
      </w:r>
      <w:proofErr w:type="spellEnd"/>
      <w:r w:rsidRPr="008D65B4">
        <w:rPr>
          <w:rFonts w:ascii="Arial" w:hAnsi="Arial" w:cs="Arial"/>
          <w:sz w:val="22"/>
          <w:lang w:val="es-MX"/>
        </w:rPr>
        <w:t xml:space="preserve"> = "Pugnela1234";</w:t>
      </w:r>
    </w:p>
    <w:p w14:paraId="4FFF9BBD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1C0676DB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>$</w:t>
      </w:r>
      <w:proofErr w:type="spellStart"/>
      <w:r w:rsidRPr="008D65B4">
        <w:rPr>
          <w:rFonts w:ascii="Arial" w:hAnsi="Arial" w:cs="Arial"/>
          <w:sz w:val="22"/>
          <w:lang w:val="es-MX"/>
        </w:rPr>
        <w:t>user</w:t>
      </w:r>
      <w:proofErr w:type="spellEnd"/>
      <w:r w:rsidRPr="008D65B4">
        <w:rPr>
          <w:rFonts w:ascii="Arial" w:hAnsi="Arial" w:cs="Arial"/>
          <w:sz w:val="22"/>
          <w:lang w:val="es-MX"/>
        </w:rPr>
        <w:t xml:space="preserve"> = $</w:t>
      </w:r>
      <w:proofErr w:type="spellStart"/>
      <w:r w:rsidRPr="008D65B4">
        <w:rPr>
          <w:rFonts w:ascii="Arial" w:hAnsi="Arial" w:cs="Arial"/>
          <w:sz w:val="22"/>
          <w:lang w:val="es-MX"/>
        </w:rPr>
        <w:t>userModel</w:t>
      </w:r>
      <w:proofErr w:type="spellEnd"/>
      <w:r w:rsidRPr="008D65B4">
        <w:rPr>
          <w:rFonts w:ascii="Arial" w:hAnsi="Arial" w:cs="Arial"/>
          <w:sz w:val="22"/>
          <w:lang w:val="es-MX"/>
        </w:rPr>
        <w:t>-&gt;</w:t>
      </w:r>
      <w:proofErr w:type="spellStart"/>
      <w:r w:rsidRPr="008D65B4">
        <w:rPr>
          <w:rFonts w:ascii="Arial" w:hAnsi="Arial" w:cs="Arial"/>
          <w:sz w:val="22"/>
          <w:lang w:val="es-MX"/>
        </w:rPr>
        <w:t>login</w:t>
      </w:r>
      <w:proofErr w:type="spellEnd"/>
      <w:r w:rsidRPr="008D65B4">
        <w:rPr>
          <w:rFonts w:ascii="Arial" w:hAnsi="Arial" w:cs="Arial"/>
          <w:sz w:val="22"/>
          <w:lang w:val="es-MX"/>
        </w:rPr>
        <w:t>($email, $</w:t>
      </w:r>
      <w:proofErr w:type="spellStart"/>
      <w:r w:rsidRPr="008D65B4">
        <w:rPr>
          <w:rFonts w:ascii="Arial" w:hAnsi="Arial" w:cs="Arial"/>
          <w:sz w:val="22"/>
          <w:lang w:val="es-MX"/>
        </w:rPr>
        <w:t>password</w:t>
      </w:r>
      <w:proofErr w:type="spellEnd"/>
      <w:r w:rsidRPr="008D65B4">
        <w:rPr>
          <w:rFonts w:ascii="Arial" w:hAnsi="Arial" w:cs="Arial"/>
          <w:sz w:val="22"/>
          <w:lang w:val="es-MX"/>
        </w:rPr>
        <w:t>);</w:t>
      </w:r>
    </w:p>
    <w:p w14:paraId="3F0A7731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0F8B5F28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proofErr w:type="spellStart"/>
      <w:r w:rsidRPr="008D65B4">
        <w:rPr>
          <w:rFonts w:ascii="Arial" w:hAnsi="Arial" w:cs="Arial"/>
          <w:sz w:val="22"/>
          <w:lang w:val="es-MX"/>
        </w:rPr>
        <w:t>if</w:t>
      </w:r>
      <w:proofErr w:type="spellEnd"/>
      <w:r w:rsidRPr="008D65B4">
        <w:rPr>
          <w:rFonts w:ascii="Arial" w:hAnsi="Arial" w:cs="Arial"/>
          <w:sz w:val="22"/>
          <w:lang w:val="es-MX"/>
        </w:rPr>
        <w:t>($</w:t>
      </w:r>
      <w:proofErr w:type="spellStart"/>
      <w:r w:rsidRPr="008D65B4">
        <w:rPr>
          <w:rFonts w:ascii="Arial" w:hAnsi="Arial" w:cs="Arial"/>
          <w:sz w:val="22"/>
          <w:lang w:val="es-MX"/>
        </w:rPr>
        <w:t>user</w:t>
      </w:r>
      <w:proofErr w:type="spellEnd"/>
      <w:r w:rsidRPr="008D65B4">
        <w:rPr>
          <w:rFonts w:ascii="Arial" w:hAnsi="Arial" w:cs="Arial"/>
          <w:sz w:val="22"/>
          <w:lang w:val="es-MX"/>
        </w:rPr>
        <w:t>) {</w:t>
      </w:r>
    </w:p>
    <w:p w14:paraId="70CE3887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325B7952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echo "Login exitoso: " . $</w:t>
      </w:r>
      <w:proofErr w:type="spellStart"/>
      <w:r w:rsidRPr="008D65B4">
        <w:rPr>
          <w:rFonts w:ascii="Arial" w:hAnsi="Arial" w:cs="Arial"/>
          <w:sz w:val="22"/>
          <w:lang w:val="es-MX"/>
        </w:rPr>
        <w:t>user</w:t>
      </w:r>
      <w:proofErr w:type="spellEnd"/>
      <w:r w:rsidRPr="008D65B4">
        <w:rPr>
          <w:rFonts w:ascii="Arial" w:hAnsi="Arial" w:cs="Arial"/>
          <w:sz w:val="22"/>
          <w:lang w:val="es-MX"/>
        </w:rPr>
        <w:t>['nombre'] . "&lt;</w:t>
      </w:r>
      <w:proofErr w:type="spellStart"/>
      <w:r w:rsidRPr="008D65B4">
        <w:rPr>
          <w:rFonts w:ascii="Arial" w:hAnsi="Arial" w:cs="Arial"/>
          <w:sz w:val="22"/>
          <w:lang w:val="es-MX"/>
        </w:rPr>
        <w:t>br</w:t>
      </w:r>
      <w:proofErr w:type="spellEnd"/>
      <w:r w:rsidRPr="008D65B4">
        <w:rPr>
          <w:rFonts w:ascii="Arial" w:hAnsi="Arial" w:cs="Arial"/>
          <w:sz w:val="22"/>
          <w:lang w:val="es-MX"/>
        </w:rPr>
        <w:t>&gt;";</w:t>
      </w:r>
    </w:p>
    <w:p w14:paraId="7A4A1661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07496E0B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} </w:t>
      </w:r>
      <w:proofErr w:type="spellStart"/>
      <w:r w:rsidRPr="008D65B4">
        <w:rPr>
          <w:rFonts w:ascii="Arial" w:hAnsi="Arial" w:cs="Arial"/>
          <w:sz w:val="22"/>
          <w:lang w:val="es-MX"/>
        </w:rPr>
        <w:t>else</w:t>
      </w:r>
      <w:proofErr w:type="spellEnd"/>
      <w:r w:rsidRPr="008D65B4">
        <w:rPr>
          <w:rFonts w:ascii="Arial" w:hAnsi="Arial" w:cs="Arial"/>
          <w:sz w:val="22"/>
          <w:lang w:val="es-MX"/>
        </w:rPr>
        <w:t xml:space="preserve"> {</w:t>
      </w:r>
    </w:p>
    <w:p w14:paraId="270F5791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129F18AA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echo "Login fallido&lt;</w:t>
      </w:r>
      <w:proofErr w:type="spellStart"/>
      <w:r w:rsidRPr="008D65B4">
        <w:rPr>
          <w:rFonts w:ascii="Arial" w:hAnsi="Arial" w:cs="Arial"/>
          <w:sz w:val="22"/>
          <w:lang w:val="es-MX"/>
        </w:rPr>
        <w:t>br</w:t>
      </w:r>
      <w:proofErr w:type="spellEnd"/>
      <w:r w:rsidRPr="008D65B4">
        <w:rPr>
          <w:rFonts w:ascii="Arial" w:hAnsi="Arial" w:cs="Arial"/>
          <w:sz w:val="22"/>
          <w:lang w:val="es-MX"/>
        </w:rPr>
        <w:t>&gt;";</w:t>
      </w:r>
    </w:p>
    <w:p w14:paraId="7C81F411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>}</w:t>
      </w:r>
    </w:p>
    <w:p w14:paraId="207D26DD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7C48BB55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proofErr w:type="spellStart"/>
      <w:r w:rsidRPr="008D65B4">
        <w:rPr>
          <w:rFonts w:ascii="Arial" w:hAnsi="Arial" w:cs="Arial"/>
          <w:sz w:val="22"/>
          <w:lang w:val="es-MX"/>
        </w:rPr>
        <w:t>require_once</w:t>
      </w:r>
      <w:proofErr w:type="spellEnd"/>
      <w:r w:rsidRPr="008D65B4">
        <w:rPr>
          <w:rFonts w:ascii="Arial" w:hAnsi="Arial" w:cs="Arial"/>
          <w:sz w:val="22"/>
          <w:lang w:val="es-MX"/>
        </w:rPr>
        <w:t xml:space="preserve"> '</w:t>
      </w:r>
      <w:proofErr w:type="spellStart"/>
      <w:r w:rsidRPr="008D65B4">
        <w:rPr>
          <w:rFonts w:ascii="Arial" w:hAnsi="Arial" w:cs="Arial"/>
          <w:sz w:val="22"/>
          <w:lang w:val="es-MX"/>
        </w:rPr>
        <w:t>models</w:t>
      </w:r>
      <w:proofErr w:type="spellEnd"/>
      <w:r w:rsidRPr="008D65B4">
        <w:rPr>
          <w:rFonts w:ascii="Arial" w:hAnsi="Arial" w:cs="Arial"/>
          <w:sz w:val="22"/>
          <w:lang w:val="es-MX"/>
        </w:rPr>
        <w:t>/</w:t>
      </w:r>
      <w:proofErr w:type="spellStart"/>
      <w:r w:rsidRPr="008D65B4">
        <w:rPr>
          <w:rFonts w:ascii="Arial" w:hAnsi="Arial" w:cs="Arial"/>
          <w:sz w:val="22"/>
          <w:lang w:val="es-MX"/>
        </w:rPr>
        <w:t>Product.php</w:t>
      </w:r>
      <w:proofErr w:type="spellEnd"/>
      <w:r w:rsidRPr="008D65B4">
        <w:rPr>
          <w:rFonts w:ascii="Arial" w:hAnsi="Arial" w:cs="Arial"/>
          <w:sz w:val="22"/>
          <w:lang w:val="es-MX"/>
        </w:rPr>
        <w:t>';</w:t>
      </w:r>
    </w:p>
    <w:p w14:paraId="0D479DEC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0F822BE5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>$</w:t>
      </w:r>
      <w:proofErr w:type="spellStart"/>
      <w:r w:rsidRPr="008D65B4">
        <w:rPr>
          <w:rFonts w:ascii="Arial" w:hAnsi="Arial" w:cs="Arial"/>
          <w:sz w:val="22"/>
          <w:lang w:val="es-MX"/>
        </w:rPr>
        <w:t>productModel</w:t>
      </w:r>
      <w:proofErr w:type="spellEnd"/>
      <w:r w:rsidRPr="008D65B4">
        <w:rPr>
          <w:rFonts w:ascii="Arial" w:hAnsi="Arial" w:cs="Arial"/>
          <w:sz w:val="22"/>
          <w:lang w:val="es-MX"/>
        </w:rPr>
        <w:t xml:space="preserve"> = new </w:t>
      </w:r>
      <w:proofErr w:type="spellStart"/>
      <w:r w:rsidRPr="008D65B4">
        <w:rPr>
          <w:rFonts w:ascii="Arial" w:hAnsi="Arial" w:cs="Arial"/>
          <w:sz w:val="22"/>
          <w:lang w:val="es-MX"/>
        </w:rPr>
        <w:t>Product</w:t>
      </w:r>
      <w:proofErr w:type="spellEnd"/>
      <w:r w:rsidRPr="008D65B4">
        <w:rPr>
          <w:rFonts w:ascii="Arial" w:hAnsi="Arial" w:cs="Arial"/>
          <w:sz w:val="22"/>
          <w:lang w:val="es-MX"/>
        </w:rPr>
        <w:t>();</w:t>
      </w:r>
    </w:p>
    <w:p w14:paraId="0FDABCC5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55889D78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>$</w:t>
      </w:r>
      <w:proofErr w:type="spellStart"/>
      <w:r w:rsidRPr="008D65B4">
        <w:rPr>
          <w:rFonts w:ascii="Arial" w:hAnsi="Arial" w:cs="Arial"/>
          <w:sz w:val="22"/>
          <w:lang w:val="es-MX"/>
        </w:rPr>
        <w:t>products</w:t>
      </w:r>
      <w:proofErr w:type="spellEnd"/>
      <w:r w:rsidRPr="008D65B4">
        <w:rPr>
          <w:rFonts w:ascii="Arial" w:hAnsi="Arial" w:cs="Arial"/>
          <w:sz w:val="22"/>
          <w:lang w:val="es-MX"/>
        </w:rPr>
        <w:t xml:space="preserve"> = $</w:t>
      </w:r>
      <w:proofErr w:type="spellStart"/>
      <w:r w:rsidRPr="008D65B4">
        <w:rPr>
          <w:rFonts w:ascii="Arial" w:hAnsi="Arial" w:cs="Arial"/>
          <w:sz w:val="22"/>
          <w:lang w:val="es-MX"/>
        </w:rPr>
        <w:t>productModel</w:t>
      </w:r>
      <w:proofErr w:type="spellEnd"/>
      <w:r w:rsidRPr="008D65B4">
        <w:rPr>
          <w:rFonts w:ascii="Arial" w:hAnsi="Arial" w:cs="Arial"/>
          <w:sz w:val="22"/>
          <w:lang w:val="es-MX"/>
        </w:rPr>
        <w:t>-&gt;</w:t>
      </w:r>
      <w:proofErr w:type="spellStart"/>
      <w:r w:rsidRPr="008D65B4">
        <w:rPr>
          <w:rFonts w:ascii="Arial" w:hAnsi="Arial" w:cs="Arial"/>
          <w:sz w:val="22"/>
          <w:lang w:val="es-MX"/>
        </w:rPr>
        <w:t>getAll</w:t>
      </w:r>
      <w:proofErr w:type="spellEnd"/>
      <w:r w:rsidRPr="008D65B4">
        <w:rPr>
          <w:rFonts w:ascii="Arial" w:hAnsi="Arial" w:cs="Arial"/>
          <w:sz w:val="22"/>
          <w:lang w:val="es-MX"/>
        </w:rPr>
        <w:t>();</w:t>
      </w:r>
    </w:p>
    <w:p w14:paraId="750DDE81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301DF9DE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>echo "&lt;</w:t>
      </w:r>
      <w:proofErr w:type="spellStart"/>
      <w:r w:rsidRPr="008D65B4">
        <w:rPr>
          <w:rFonts w:ascii="Arial" w:hAnsi="Arial" w:cs="Arial"/>
          <w:sz w:val="22"/>
          <w:lang w:val="es-MX"/>
        </w:rPr>
        <w:t>br</w:t>
      </w:r>
      <w:proofErr w:type="spellEnd"/>
      <w:r w:rsidRPr="008D65B4">
        <w:rPr>
          <w:rFonts w:ascii="Arial" w:hAnsi="Arial" w:cs="Arial"/>
          <w:sz w:val="22"/>
          <w:lang w:val="es-MX"/>
        </w:rPr>
        <w:t>&gt;";</w:t>
      </w:r>
    </w:p>
    <w:p w14:paraId="09078EFF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echo "Roles encontrados: " . </w:t>
      </w:r>
      <w:proofErr w:type="spellStart"/>
      <w:r w:rsidRPr="008D65B4">
        <w:rPr>
          <w:rFonts w:ascii="Arial" w:hAnsi="Arial" w:cs="Arial"/>
          <w:sz w:val="22"/>
          <w:lang w:val="es-MX"/>
        </w:rPr>
        <w:t>count</w:t>
      </w:r>
      <w:proofErr w:type="spellEnd"/>
      <w:r w:rsidRPr="008D65B4">
        <w:rPr>
          <w:rFonts w:ascii="Arial" w:hAnsi="Arial" w:cs="Arial"/>
          <w:sz w:val="22"/>
          <w:lang w:val="es-MX"/>
        </w:rPr>
        <w:t>($</w:t>
      </w:r>
      <w:proofErr w:type="spellStart"/>
      <w:r w:rsidRPr="008D65B4">
        <w:rPr>
          <w:rFonts w:ascii="Arial" w:hAnsi="Arial" w:cs="Arial"/>
          <w:sz w:val="22"/>
          <w:lang w:val="es-MX"/>
        </w:rPr>
        <w:t>products</w:t>
      </w:r>
      <w:proofErr w:type="spellEnd"/>
      <w:r w:rsidRPr="008D65B4">
        <w:rPr>
          <w:rFonts w:ascii="Arial" w:hAnsi="Arial" w:cs="Arial"/>
          <w:sz w:val="22"/>
          <w:lang w:val="es-MX"/>
        </w:rPr>
        <w:t>) . "&lt;</w:t>
      </w:r>
      <w:proofErr w:type="spellStart"/>
      <w:r w:rsidRPr="008D65B4">
        <w:rPr>
          <w:rFonts w:ascii="Arial" w:hAnsi="Arial" w:cs="Arial"/>
          <w:sz w:val="22"/>
          <w:lang w:val="es-MX"/>
        </w:rPr>
        <w:t>br</w:t>
      </w:r>
      <w:proofErr w:type="spellEnd"/>
      <w:r w:rsidRPr="008D65B4">
        <w:rPr>
          <w:rFonts w:ascii="Arial" w:hAnsi="Arial" w:cs="Arial"/>
          <w:sz w:val="22"/>
          <w:lang w:val="es-MX"/>
        </w:rPr>
        <w:t>&gt;&lt;</w:t>
      </w:r>
      <w:proofErr w:type="spellStart"/>
      <w:r w:rsidRPr="008D65B4">
        <w:rPr>
          <w:rFonts w:ascii="Arial" w:hAnsi="Arial" w:cs="Arial"/>
          <w:sz w:val="22"/>
          <w:lang w:val="es-MX"/>
        </w:rPr>
        <w:t>br</w:t>
      </w:r>
      <w:proofErr w:type="spellEnd"/>
      <w:r w:rsidRPr="008D65B4">
        <w:rPr>
          <w:rFonts w:ascii="Arial" w:hAnsi="Arial" w:cs="Arial"/>
          <w:sz w:val="22"/>
          <w:lang w:val="es-MX"/>
        </w:rPr>
        <w:t>&gt;";</w:t>
      </w:r>
    </w:p>
    <w:p w14:paraId="02057BD8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276CD195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proofErr w:type="spellStart"/>
      <w:r w:rsidRPr="008D65B4">
        <w:rPr>
          <w:rFonts w:ascii="Arial" w:hAnsi="Arial" w:cs="Arial"/>
          <w:sz w:val="22"/>
          <w:lang w:val="es-MX"/>
        </w:rPr>
        <w:t>foreach</w:t>
      </w:r>
      <w:proofErr w:type="spellEnd"/>
      <w:r w:rsidRPr="008D65B4">
        <w:rPr>
          <w:rFonts w:ascii="Arial" w:hAnsi="Arial" w:cs="Arial"/>
          <w:sz w:val="22"/>
          <w:lang w:val="es-MX"/>
        </w:rPr>
        <w:t>($</w:t>
      </w:r>
      <w:proofErr w:type="spellStart"/>
      <w:r w:rsidRPr="008D65B4">
        <w:rPr>
          <w:rFonts w:ascii="Arial" w:hAnsi="Arial" w:cs="Arial"/>
          <w:sz w:val="22"/>
          <w:lang w:val="es-MX"/>
        </w:rPr>
        <w:t>products</w:t>
      </w:r>
      <w:proofErr w:type="spellEnd"/>
      <w:r w:rsidRPr="008D65B4">
        <w:rPr>
          <w:rFonts w:ascii="Arial" w:hAnsi="Arial" w:cs="Arial"/>
          <w:sz w:val="22"/>
          <w:lang w:val="es-MX"/>
        </w:rPr>
        <w:t xml:space="preserve"> as $p) {</w:t>
      </w:r>
    </w:p>
    <w:p w14:paraId="14B0F8E2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64489F9C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    echo "- " . $p['nombre'] . " - $" . $p['precio'] . "&lt;</w:t>
      </w:r>
      <w:proofErr w:type="spellStart"/>
      <w:r w:rsidRPr="008D65B4">
        <w:rPr>
          <w:rFonts w:ascii="Arial" w:hAnsi="Arial" w:cs="Arial"/>
          <w:sz w:val="22"/>
          <w:lang w:val="es-MX"/>
        </w:rPr>
        <w:t>br</w:t>
      </w:r>
      <w:proofErr w:type="spellEnd"/>
      <w:r w:rsidRPr="008D65B4">
        <w:rPr>
          <w:rFonts w:ascii="Arial" w:hAnsi="Arial" w:cs="Arial"/>
          <w:sz w:val="22"/>
          <w:lang w:val="es-MX"/>
        </w:rPr>
        <w:t>&gt;";</w:t>
      </w:r>
    </w:p>
    <w:p w14:paraId="512015A3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>}</w:t>
      </w:r>
    </w:p>
    <w:p w14:paraId="56EAF29E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0E6A8087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>?&gt;</w:t>
      </w:r>
    </w:p>
    <w:p w14:paraId="26D16874" w14:textId="175CD724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4AA0E077" w14:textId="77777777" w:rsidR="008D65B4" w:rsidRPr="008D65B4" w:rsidRDefault="008D65B4" w:rsidP="008D65B4">
      <w:pPr>
        <w:jc w:val="both"/>
        <w:rPr>
          <w:rFonts w:ascii="Arial" w:hAnsi="Arial" w:cs="Arial"/>
          <w:b/>
          <w:bCs/>
          <w:sz w:val="22"/>
          <w:lang w:val="es-MX"/>
        </w:rPr>
      </w:pPr>
      <w:r w:rsidRPr="008D65B4">
        <w:rPr>
          <w:rFonts w:ascii="Arial" w:hAnsi="Arial" w:cs="Arial"/>
          <w:b/>
          <w:bCs/>
          <w:sz w:val="22"/>
          <w:lang w:val="es-MX"/>
        </w:rPr>
        <w:t>Paso 16. Pruebas realizadas</w:t>
      </w:r>
    </w:p>
    <w:p w14:paraId="18D00329" w14:textId="77777777" w:rsidR="008D65B4" w:rsidRPr="008D65B4" w:rsidRDefault="008D65B4" w:rsidP="008D65B4">
      <w:pPr>
        <w:jc w:val="both"/>
        <w:rPr>
          <w:rFonts w:ascii="Arial" w:hAnsi="Arial" w:cs="Arial"/>
          <w:b/>
          <w:bCs/>
          <w:sz w:val="22"/>
          <w:lang w:val="es-MX"/>
        </w:rPr>
      </w:pPr>
      <w:r w:rsidRPr="008D65B4">
        <w:rPr>
          <w:rFonts w:ascii="Arial" w:hAnsi="Arial" w:cs="Arial"/>
          <w:b/>
          <w:bCs/>
          <w:sz w:val="22"/>
          <w:lang w:val="es-MX"/>
        </w:rPr>
        <w:t>Prueba de modelos</w:t>
      </w:r>
    </w:p>
    <w:p w14:paraId="7F15EBC5" w14:textId="696EB243" w:rsid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hyperlink r:id="rId7" w:history="1">
        <w:r w:rsidRPr="00462457">
          <w:rPr>
            <w:rStyle w:val="Hipervnculo"/>
            <w:rFonts w:ascii="Arial" w:hAnsi="Arial" w:cs="Arial"/>
            <w:sz w:val="22"/>
            <w:lang w:val="es-MX"/>
          </w:rPr>
          <w:t>http://localhost:8080/pugnela/test_models.php</w:t>
        </w:r>
      </w:hyperlink>
    </w:p>
    <w:p w14:paraId="3422649A" w14:textId="6C96692E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drawing>
          <wp:inline distT="0" distB="0" distL="0" distR="0" wp14:anchorId="614E07D0" wp14:editId="046080A1">
            <wp:extent cx="5486400" cy="2747645"/>
            <wp:effectExtent l="0" t="0" r="0" b="0"/>
            <wp:docPr id="15325118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5118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2E765" w14:textId="77777777" w:rsidR="008D65B4" w:rsidRPr="008D65B4" w:rsidRDefault="008D65B4" w:rsidP="008D65B4">
      <w:pPr>
        <w:jc w:val="both"/>
        <w:rPr>
          <w:rFonts w:ascii="Arial" w:hAnsi="Arial" w:cs="Arial"/>
          <w:b/>
          <w:bCs/>
          <w:sz w:val="22"/>
          <w:lang w:val="es-MX"/>
        </w:rPr>
      </w:pPr>
      <w:r w:rsidRPr="008D65B4">
        <w:rPr>
          <w:rFonts w:ascii="Arial" w:hAnsi="Arial" w:cs="Arial"/>
          <w:b/>
          <w:bCs/>
          <w:sz w:val="22"/>
          <w:lang w:val="es-MX"/>
        </w:rPr>
        <w:t xml:space="preserve">Prueba del </w:t>
      </w:r>
      <w:proofErr w:type="spellStart"/>
      <w:r w:rsidRPr="008D65B4">
        <w:rPr>
          <w:rFonts w:ascii="Arial" w:hAnsi="Arial" w:cs="Arial"/>
          <w:b/>
          <w:bCs/>
          <w:sz w:val="22"/>
          <w:lang w:val="es-MX"/>
        </w:rPr>
        <w:t>login</w:t>
      </w:r>
      <w:proofErr w:type="spellEnd"/>
    </w:p>
    <w:p w14:paraId="1573C6DD" w14:textId="0B70E1E9" w:rsid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hyperlink r:id="rId9" w:history="1">
        <w:r w:rsidRPr="00462457">
          <w:rPr>
            <w:rStyle w:val="Hipervnculo"/>
            <w:rFonts w:ascii="Arial" w:hAnsi="Arial" w:cs="Arial"/>
            <w:sz w:val="22"/>
            <w:lang w:val="es-MX"/>
          </w:rPr>
          <w:t>http://localhost:8080/pugnela/</w:t>
        </w:r>
      </w:hyperlink>
    </w:p>
    <w:p w14:paraId="0DD23AAD" w14:textId="6A9D9982" w:rsid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drawing>
          <wp:inline distT="0" distB="0" distL="0" distR="0" wp14:anchorId="3B1705F1" wp14:editId="70E4C5D4">
            <wp:extent cx="5486400" cy="3142615"/>
            <wp:effectExtent l="0" t="0" r="0" b="635"/>
            <wp:docPr id="18064341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4341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4BEB7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15A0D678" w14:textId="77777777" w:rsidR="008D65B4" w:rsidRPr="008D65B4" w:rsidRDefault="008D65B4" w:rsidP="008D65B4">
      <w:pPr>
        <w:jc w:val="both"/>
        <w:rPr>
          <w:rFonts w:ascii="Arial" w:hAnsi="Arial" w:cs="Arial"/>
          <w:b/>
          <w:bCs/>
          <w:sz w:val="22"/>
          <w:lang w:val="es-MX"/>
        </w:rPr>
      </w:pPr>
      <w:r w:rsidRPr="008D65B4">
        <w:rPr>
          <w:rFonts w:ascii="Arial" w:hAnsi="Arial" w:cs="Arial"/>
          <w:b/>
          <w:bCs/>
          <w:sz w:val="22"/>
          <w:lang w:val="es-MX"/>
        </w:rPr>
        <w:t>Credenciales</w:t>
      </w:r>
    </w:p>
    <w:p w14:paraId="56506653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>Email: admin@pugnela.com</w:t>
      </w:r>
    </w:p>
    <w:p w14:paraId="657268D9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>Contraseña: Pugnela1234</w:t>
      </w:r>
    </w:p>
    <w:p w14:paraId="42F7FB7C" w14:textId="77777777" w:rsid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712D3FD8" w14:textId="57B12C29" w:rsid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drawing>
          <wp:inline distT="0" distB="0" distL="0" distR="0" wp14:anchorId="074D6499" wp14:editId="7130B8D4">
            <wp:extent cx="4672013" cy="1911955"/>
            <wp:effectExtent l="0" t="0" r="0" b="0"/>
            <wp:docPr id="12666926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692636" name=""/>
                    <pic:cNvPicPr/>
                  </pic:nvPicPr>
                  <pic:blipFill rotWithShape="1">
                    <a:blip r:embed="rId11"/>
                    <a:srcRect r="45486" b="39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8642" cy="19146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F27D14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</w:p>
    <w:p w14:paraId="6FF73AB3" w14:textId="77777777" w:rsidR="008D65B4" w:rsidRPr="008D65B4" w:rsidRDefault="008D65B4" w:rsidP="008D65B4">
      <w:pPr>
        <w:jc w:val="both"/>
        <w:rPr>
          <w:rFonts w:ascii="Arial" w:hAnsi="Arial" w:cs="Arial"/>
          <w:b/>
          <w:bCs/>
          <w:sz w:val="22"/>
          <w:lang w:val="es-MX"/>
        </w:rPr>
      </w:pPr>
      <w:r w:rsidRPr="008D65B4">
        <w:rPr>
          <w:rFonts w:ascii="Arial" w:hAnsi="Arial" w:cs="Arial"/>
          <w:b/>
          <w:bCs/>
          <w:sz w:val="22"/>
          <w:lang w:val="es-MX"/>
        </w:rPr>
        <w:t>Conclusión</w:t>
      </w:r>
    </w:p>
    <w:p w14:paraId="7A93E155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>La práctica realizada permitió desarrollar correctamente un sistema básico de autenticación para el proyecto “</w:t>
      </w:r>
      <w:proofErr w:type="spellStart"/>
      <w:r w:rsidRPr="008D65B4">
        <w:rPr>
          <w:rFonts w:ascii="Arial" w:hAnsi="Arial" w:cs="Arial"/>
          <w:sz w:val="22"/>
          <w:lang w:val="es-MX"/>
        </w:rPr>
        <w:t>Pugnela</w:t>
      </w:r>
      <w:proofErr w:type="spellEnd"/>
      <w:r w:rsidRPr="008D65B4">
        <w:rPr>
          <w:rFonts w:ascii="Arial" w:hAnsi="Arial" w:cs="Arial"/>
          <w:sz w:val="22"/>
          <w:lang w:val="es-MX"/>
        </w:rPr>
        <w:t>”, aplicando el patrón MVC como estructura principal del proyecto. A través de este proceso se fortalecieron conocimientos relacionados con PHP, MySQL, manejo de sesiones y configuración de servidores locales.</w:t>
      </w:r>
    </w:p>
    <w:p w14:paraId="163860E8" w14:textId="77777777" w:rsidR="008D65B4" w:rsidRPr="008D65B4" w:rsidRDefault="008D65B4" w:rsidP="008D65B4">
      <w:pPr>
        <w:jc w:val="both"/>
        <w:rPr>
          <w:rFonts w:ascii="Arial" w:hAnsi="Arial" w:cs="Arial"/>
          <w:sz w:val="22"/>
          <w:lang w:val="es-MX"/>
        </w:rPr>
      </w:pPr>
      <w:r w:rsidRPr="008D65B4">
        <w:rPr>
          <w:rFonts w:ascii="Arial" w:hAnsi="Arial" w:cs="Arial"/>
          <w:sz w:val="22"/>
          <w:lang w:val="es-MX"/>
        </w:rPr>
        <w:t xml:space="preserve">Asimismo, se logró personalizar la interfaz del sistema con una identidad visual acorde a la temática de la marca, mejorando la experiencia visual del usuario. Las pruebas realizadas confirmaron el correcto funcionamiento del </w:t>
      </w:r>
      <w:proofErr w:type="spellStart"/>
      <w:r w:rsidRPr="008D65B4">
        <w:rPr>
          <w:rFonts w:ascii="Arial" w:hAnsi="Arial" w:cs="Arial"/>
          <w:sz w:val="22"/>
          <w:lang w:val="es-MX"/>
        </w:rPr>
        <w:t>login</w:t>
      </w:r>
      <w:proofErr w:type="spellEnd"/>
      <w:r w:rsidRPr="008D65B4">
        <w:rPr>
          <w:rFonts w:ascii="Arial" w:hAnsi="Arial" w:cs="Arial"/>
          <w:sz w:val="22"/>
          <w:lang w:val="es-MX"/>
        </w:rPr>
        <w:t xml:space="preserve">, el acceso al </w:t>
      </w:r>
      <w:proofErr w:type="spellStart"/>
      <w:r w:rsidRPr="008D65B4">
        <w:rPr>
          <w:rFonts w:ascii="Arial" w:hAnsi="Arial" w:cs="Arial"/>
          <w:sz w:val="22"/>
          <w:lang w:val="es-MX"/>
        </w:rPr>
        <w:t>dashboard</w:t>
      </w:r>
      <w:proofErr w:type="spellEnd"/>
      <w:r w:rsidRPr="008D65B4">
        <w:rPr>
          <w:rFonts w:ascii="Arial" w:hAnsi="Arial" w:cs="Arial"/>
          <w:sz w:val="22"/>
          <w:lang w:val="es-MX"/>
        </w:rPr>
        <w:t xml:space="preserve"> y el cierre de sesión, cumpliendo con los objetivos establecidos para la práctica.</w:t>
      </w:r>
    </w:p>
    <w:p w14:paraId="189D3587" w14:textId="2DA1C2F2" w:rsidR="00B42CE2" w:rsidRPr="008D65B4" w:rsidRDefault="00B42CE2" w:rsidP="008D65B4">
      <w:pPr>
        <w:jc w:val="both"/>
        <w:rPr>
          <w:rFonts w:ascii="Arial" w:hAnsi="Arial" w:cs="Arial"/>
          <w:sz w:val="22"/>
        </w:rPr>
      </w:pPr>
    </w:p>
    <w:sectPr w:rsidR="00B42CE2" w:rsidRPr="008D65B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2926494">
    <w:abstractNumId w:val="8"/>
  </w:num>
  <w:num w:numId="2" w16cid:durableId="673916750">
    <w:abstractNumId w:val="6"/>
  </w:num>
  <w:num w:numId="3" w16cid:durableId="1194614197">
    <w:abstractNumId w:val="5"/>
  </w:num>
  <w:num w:numId="4" w16cid:durableId="1063528596">
    <w:abstractNumId w:val="4"/>
  </w:num>
  <w:num w:numId="5" w16cid:durableId="1080714708">
    <w:abstractNumId w:val="7"/>
  </w:num>
  <w:num w:numId="6" w16cid:durableId="2061128207">
    <w:abstractNumId w:val="3"/>
  </w:num>
  <w:num w:numId="7" w16cid:durableId="98256960">
    <w:abstractNumId w:val="2"/>
  </w:num>
  <w:num w:numId="8" w16cid:durableId="1363557692">
    <w:abstractNumId w:val="1"/>
  </w:num>
  <w:num w:numId="9" w16cid:durableId="2098941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59D8"/>
    <w:rsid w:val="008D65B4"/>
    <w:rsid w:val="00AA1D8D"/>
    <w:rsid w:val="00B42CE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7281D7"/>
  <w14:defaultImageDpi w14:val="300"/>
  <w15:docId w15:val="{597B9330-436E-435E-83D1-68263BF22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8D65B4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D65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://localhost:8080/pugnela/test_models.php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hyperlink" Target="http://localhost:8080/pugnel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1709</Words>
  <Characters>9403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Diana Yael Moreno Ruiz</cp:lastModifiedBy>
  <cp:revision>3</cp:revision>
  <dcterms:created xsi:type="dcterms:W3CDTF">2013-12-23T23:15:00Z</dcterms:created>
  <dcterms:modified xsi:type="dcterms:W3CDTF">2026-05-24T17:52:00Z</dcterms:modified>
  <cp:category/>
</cp:coreProperties>
</file>